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874" w:rsidRPr="00471F72" w:rsidRDefault="00CE2874" w:rsidP="00CE2874">
      <w:pPr>
        <w:jc w:val="center"/>
        <w:rPr>
          <w:rFonts w:ascii="Times New Roman" w:eastAsia="Times New Roman" w:hAnsi="Times New Roman" w:cs="Times New Roman"/>
          <w:b/>
          <w:sz w:val="36"/>
        </w:rPr>
      </w:pPr>
      <w:proofErr w:type="spellStart"/>
      <w:r w:rsidRPr="00471F72">
        <w:rPr>
          <w:rFonts w:ascii="Times New Roman" w:eastAsia="Times New Roman" w:hAnsi="Times New Roman" w:cs="Times New Roman"/>
          <w:b/>
          <w:sz w:val="36"/>
        </w:rPr>
        <w:t>République</w:t>
      </w:r>
      <w:proofErr w:type="spellEnd"/>
      <w:r w:rsidRPr="00471F72">
        <w:rPr>
          <w:rFonts w:ascii="Times New Roman" w:eastAsia="Times New Roman" w:hAnsi="Times New Roman" w:cs="Times New Roman"/>
          <w:b/>
          <w:sz w:val="36"/>
        </w:rPr>
        <w:t xml:space="preserve"> du </w:t>
      </w:r>
      <w:proofErr w:type="spellStart"/>
      <w:r w:rsidRPr="00471F72">
        <w:rPr>
          <w:rFonts w:ascii="Times New Roman" w:eastAsia="Times New Roman" w:hAnsi="Times New Roman" w:cs="Times New Roman"/>
          <w:b/>
          <w:sz w:val="36"/>
        </w:rPr>
        <w:t>Sénégal</w:t>
      </w:r>
      <w:proofErr w:type="spellEnd"/>
    </w:p>
    <w:p w:rsidR="00CE2874" w:rsidRPr="00471F72" w:rsidRDefault="00CE2874" w:rsidP="00CE2874">
      <w:pPr>
        <w:jc w:val="center"/>
        <w:rPr>
          <w:rFonts w:ascii="Times New Roman" w:eastAsia="Times New Roman" w:hAnsi="Times New Roman" w:cs="Times New Roman"/>
        </w:rPr>
      </w:pPr>
      <w:r w:rsidRPr="00471F72">
        <w:rPr>
          <w:rFonts w:ascii="Times New Roman" w:eastAsia="Times New Roman" w:hAnsi="Times New Roman" w:cs="Times New Roman"/>
          <w:noProof/>
          <w:lang w:val="fr-FR" w:eastAsia="fr-FR"/>
        </w:rPr>
        <w:drawing>
          <wp:inline distT="114300" distB="114300" distL="114300" distR="114300" wp14:anchorId="60A9D431" wp14:editId="6E3E5781">
            <wp:extent cx="825233" cy="402301"/>
            <wp:effectExtent l="0" t="0" r="0" b="0"/>
            <wp:docPr id="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25233" cy="402301"/>
                    </a:xfrm>
                    <a:prstGeom prst="rect">
                      <a:avLst/>
                    </a:prstGeom>
                    <a:ln/>
                  </pic:spPr>
                </pic:pic>
              </a:graphicData>
            </a:graphic>
          </wp:inline>
        </w:drawing>
      </w:r>
    </w:p>
    <w:p w:rsidR="00CE2874" w:rsidRPr="00471F72" w:rsidRDefault="00CE2874" w:rsidP="00CE2874">
      <w:pPr>
        <w:jc w:val="center"/>
        <w:rPr>
          <w:rFonts w:ascii="Times New Roman" w:eastAsia="Times New Roman" w:hAnsi="Times New Roman" w:cs="Times New Roman"/>
          <w:lang w:val="fr-SN"/>
        </w:rPr>
      </w:pPr>
      <w:r w:rsidRPr="00471F72">
        <w:rPr>
          <w:rFonts w:ascii="Times New Roman" w:eastAsia="Times New Roman" w:hAnsi="Times New Roman" w:cs="Times New Roman"/>
          <w:lang w:val="fr-SN"/>
        </w:rPr>
        <w:t>Un peuple - Un But - Une Foi</w:t>
      </w:r>
    </w:p>
    <w:p w:rsidR="00CE2874" w:rsidRPr="00471F72" w:rsidRDefault="00CE2874" w:rsidP="00CE2874">
      <w:pPr>
        <w:ind w:left="720"/>
        <w:rPr>
          <w:rFonts w:ascii="Times New Roman" w:eastAsia="Times New Roman" w:hAnsi="Times New Roman" w:cs="Times New Roman"/>
          <w:b/>
          <w:lang w:val="fr-SN"/>
        </w:rPr>
      </w:pPr>
      <w:r w:rsidRPr="00471F72">
        <w:rPr>
          <w:rFonts w:ascii="Times New Roman" w:eastAsia="Times New Roman" w:hAnsi="Times New Roman" w:cs="Times New Roman"/>
          <w:b/>
          <w:lang w:val="fr-SN"/>
        </w:rPr>
        <w:t xml:space="preserve">                                                          -----------------</w:t>
      </w:r>
    </w:p>
    <w:p w:rsidR="00CE2874" w:rsidRPr="00471F72" w:rsidRDefault="00CE2874" w:rsidP="00CE2874">
      <w:pPr>
        <w:jc w:val="center"/>
        <w:rPr>
          <w:rFonts w:ascii="Times New Roman" w:eastAsia="Times New Roman" w:hAnsi="Times New Roman" w:cs="Times New Roman"/>
          <w:b/>
          <w:lang w:val="fr-SN"/>
        </w:rPr>
      </w:pPr>
      <w:r w:rsidRPr="00471F72">
        <w:rPr>
          <w:rFonts w:ascii="Times New Roman" w:eastAsia="Times New Roman" w:hAnsi="Times New Roman" w:cs="Times New Roman"/>
          <w:b/>
          <w:lang w:val="fr-SN"/>
        </w:rPr>
        <w:t xml:space="preserve">   Ministère de l’Enseignement supérieur de la recherche et de l’Innovation(MESRI)</w:t>
      </w:r>
    </w:p>
    <w:p w:rsidR="00CE2874" w:rsidRPr="00471F72" w:rsidRDefault="00CE2874" w:rsidP="00CE2874">
      <w:pPr>
        <w:ind w:left="720"/>
        <w:rPr>
          <w:rFonts w:ascii="Times New Roman" w:eastAsia="Times New Roman" w:hAnsi="Times New Roman" w:cs="Times New Roman"/>
          <w:b/>
          <w:lang w:val="fr-SN"/>
        </w:rPr>
      </w:pPr>
      <w:r w:rsidRPr="00471F72">
        <w:rPr>
          <w:rFonts w:ascii="Times New Roman" w:eastAsia="Times New Roman" w:hAnsi="Times New Roman" w:cs="Times New Roman"/>
          <w:b/>
          <w:bCs/>
          <w:noProof/>
          <w:sz w:val="36"/>
          <w:szCs w:val="36"/>
          <w:lang w:val="fr-FR" w:eastAsia="fr-FR"/>
        </w:rPr>
        <mc:AlternateContent>
          <mc:Choice Requires="wps">
            <w:drawing>
              <wp:anchor distT="0" distB="0" distL="114300" distR="114300" simplePos="0" relativeHeight="251660288" behindDoc="0" locked="0" layoutInCell="1" allowOverlap="1" wp14:anchorId="68AFEBCB" wp14:editId="3FF5B55F">
                <wp:simplePos x="0" y="0"/>
                <wp:positionH relativeFrom="margin">
                  <wp:align>center</wp:align>
                </wp:positionH>
                <wp:positionV relativeFrom="paragraph">
                  <wp:posOffset>241127</wp:posOffset>
                </wp:positionV>
                <wp:extent cx="1885950" cy="1003300"/>
                <wp:effectExtent l="0" t="0" r="0" b="6350"/>
                <wp:wrapNone/>
                <wp:docPr id="52" name="Zone de texte 16"/>
                <wp:cNvGraphicFramePr/>
                <a:graphic xmlns:a="http://schemas.openxmlformats.org/drawingml/2006/main">
                  <a:graphicData uri="http://schemas.microsoft.com/office/word/2010/wordprocessingShape">
                    <wps:wsp>
                      <wps:cNvSpPr txBox="1"/>
                      <wps:spPr>
                        <a:xfrm>
                          <a:off x="0" y="0"/>
                          <a:ext cx="1885950" cy="1003300"/>
                        </a:xfrm>
                        <a:prstGeom prst="rect">
                          <a:avLst/>
                        </a:prstGeom>
                        <a:blipFill>
                          <a:blip r:embed="rId9"/>
                          <a:stretch>
                            <a:fillRect/>
                          </a:stretch>
                        </a:blipFill>
                        <a:ln w="6350">
                          <a:noFill/>
                        </a:ln>
                        <a:effectLst/>
                      </wps:spPr>
                      <wps:style>
                        <a:lnRef idx="0">
                          <a:schemeClr val="accent1"/>
                        </a:lnRef>
                        <a:fillRef idx="0">
                          <a:schemeClr val="accent1"/>
                        </a:fillRef>
                        <a:effectRef idx="0">
                          <a:schemeClr val="accent1"/>
                        </a:effectRef>
                        <a:fontRef idx="minor">
                          <a:schemeClr val="dk1"/>
                        </a:fontRef>
                      </wps:style>
                      <wps:txbx>
                        <w:txbxContent>
                          <w:p w:rsidR="00CE2874" w:rsidRDefault="00CE2874" w:rsidP="00CE287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AFEBCB" id="_x0000_t202" coordsize="21600,21600" o:spt="202" path="m,l,21600r21600,l21600,xe">
                <v:stroke joinstyle="miter"/>
                <v:path gradientshapeok="t" o:connecttype="rect"/>
              </v:shapetype>
              <v:shape id="Zone de texte 16" o:spid="_x0000_s1026" type="#_x0000_t202" style="position:absolute;left:0;text-align:left;margin-left:0;margin-top:19pt;width:148.5pt;height:7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" stroked="f" strokeweight=".5pt">
                <v:fill r:id="rId10" o:title="" recolor="t" rotate="t" type="frame"/>
                <v:textbox>
                  <w:txbxContent>
                    <w:p w:rsidR="00CE2874" w:rsidRDefault="00CE2874" w:rsidP="00CE2874">
                      <w:pPr>
                        <w:jc w:val="center"/>
                      </w:pPr>
                    </w:p>
                  </w:txbxContent>
                </v:textbox>
                <w10:wrap anchorx="margin"/>
              </v:shape>
            </w:pict>
          </mc:Fallback>
        </mc:AlternateContent>
      </w:r>
      <w:r w:rsidRPr="00471F72">
        <w:rPr>
          <w:rFonts w:ascii="Times New Roman" w:eastAsia="Times New Roman" w:hAnsi="Times New Roman" w:cs="Times New Roman"/>
          <w:b/>
          <w:lang w:val="fr-SN"/>
        </w:rPr>
        <w:t xml:space="preserve">                                                         -----------------</w:t>
      </w:r>
    </w:p>
    <w:p w:rsidR="00CE2874" w:rsidRPr="00471F72" w:rsidRDefault="00CE2874" w:rsidP="00CE2874">
      <w:pPr>
        <w:rPr>
          <w:rFonts w:ascii="Times New Roman" w:eastAsia="Times New Roman" w:hAnsi="Times New Roman" w:cs="Times New Roman"/>
        </w:rPr>
      </w:pPr>
    </w:p>
    <w:p w:rsidR="00CE2874" w:rsidRPr="00471F72" w:rsidRDefault="00CE2874" w:rsidP="00CE2874">
      <w:pPr>
        <w:ind w:left="720"/>
        <w:rPr>
          <w:rFonts w:ascii="Times New Roman" w:eastAsia="Times New Roman" w:hAnsi="Times New Roman" w:cs="Times New Roman"/>
          <w:lang w:val="fr-SN"/>
        </w:rPr>
      </w:pPr>
      <w:r w:rsidRPr="00471F72">
        <w:rPr>
          <w:rFonts w:ascii="Times New Roman" w:eastAsia="Times New Roman" w:hAnsi="Times New Roman" w:cs="Times New Roman"/>
          <w:lang w:val="fr-SN"/>
        </w:rPr>
        <w:t xml:space="preserve">                                                   </w:t>
      </w:r>
    </w:p>
    <w:p w:rsidR="00CE2874" w:rsidRPr="00471F72" w:rsidRDefault="00CE2874" w:rsidP="00CE2874">
      <w:pPr>
        <w:rPr>
          <w:rFonts w:ascii="Times New Roman" w:eastAsia="Times New Roman" w:hAnsi="Times New Roman" w:cs="Times New Roman"/>
          <w:b/>
          <w:lang w:val="fr-SN"/>
        </w:rPr>
      </w:pPr>
    </w:p>
    <w:p w:rsidR="00CE2874" w:rsidRPr="00471F72" w:rsidRDefault="00CE2874" w:rsidP="00CE2874">
      <w:pPr>
        <w:rPr>
          <w:rFonts w:ascii="Times New Roman" w:eastAsia="Times New Roman" w:hAnsi="Times New Roman" w:cs="Times New Roman"/>
          <w:b/>
          <w:lang w:val="fr-SN"/>
        </w:rPr>
      </w:pPr>
      <w:r w:rsidRPr="00471F72">
        <w:rPr>
          <w:rFonts w:ascii="Times New Roman" w:eastAsia="Times New Roman" w:hAnsi="Times New Roman" w:cs="Times New Roman"/>
          <w:b/>
          <w:lang w:val="fr-SN"/>
        </w:rPr>
        <w:t xml:space="preserve">                                                                     -------------------</w:t>
      </w:r>
    </w:p>
    <w:p w:rsidR="00CE2874" w:rsidRPr="00471F72" w:rsidRDefault="00CE2874" w:rsidP="00CE2874">
      <w:pPr>
        <w:jc w:val="center"/>
        <w:rPr>
          <w:rFonts w:ascii="Times New Roman" w:eastAsia="Times New Roman" w:hAnsi="Times New Roman" w:cs="Times New Roman"/>
          <w:b/>
          <w:lang w:val="fr-SN"/>
        </w:rPr>
      </w:pPr>
      <w:r w:rsidRPr="00471F72">
        <w:rPr>
          <w:rFonts w:ascii="Times New Roman" w:eastAsia="Times New Roman" w:hAnsi="Times New Roman" w:cs="Times New Roman"/>
          <w:b/>
          <w:lang w:val="fr-SN"/>
        </w:rPr>
        <w:t xml:space="preserve">SYSTEMES RESEAUX ET INFRASTRUCTURES VIRTUELLES                              </w:t>
      </w:r>
    </w:p>
    <w:p w:rsidR="00CE2874" w:rsidRPr="00471F72" w:rsidRDefault="00CE2874" w:rsidP="00CE2874">
      <w:pPr>
        <w:jc w:val="center"/>
        <w:rPr>
          <w:rFonts w:ascii="Times New Roman" w:eastAsia="Times New Roman" w:hAnsi="Times New Roman" w:cs="Times New Roman"/>
          <w:b/>
          <w:lang w:val="fr-SN"/>
        </w:rPr>
      </w:pPr>
      <w:r w:rsidRPr="00471F72">
        <w:rPr>
          <w:rFonts w:ascii="Times New Roman" w:eastAsia="Times New Roman" w:hAnsi="Times New Roman" w:cs="Times New Roman"/>
          <w:b/>
          <w:u w:val="single"/>
          <w:lang w:val="fr-SN"/>
        </w:rPr>
        <w:t>Niveau</w:t>
      </w:r>
      <w:r w:rsidRPr="00471F72">
        <w:rPr>
          <w:rFonts w:ascii="Times New Roman" w:eastAsia="Times New Roman" w:hAnsi="Times New Roman" w:cs="Times New Roman"/>
          <w:b/>
          <w:lang w:val="fr-SN"/>
        </w:rPr>
        <w:t> : Master 1</w:t>
      </w:r>
    </w:p>
    <w:p w:rsidR="00CE2874" w:rsidRPr="00471F72" w:rsidRDefault="00CE2874" w:rsidP="00CE2874">
      <w:pPr>
        <w:pStyle w:val="FirstParagraph"/>
        <w:spacing w:before="0" w:after="0"/>
        <w:rPr>
          <w:b/>
          <w:bCs/>
        </w:rPr>
      </w:pPr>
      <w:r w:rsidRPr="00471F72">
        <w:rPr>
          <w:noProof/>
          <w:lang w:val="fr-FR" w:eastAsia="fr-FR"/>
        </w:rPr>
        <mc:AlternateContent>
          <mc:Choice Requires="wps">
            <w:drawing>
              <wp:anchor distT="0" distB="0" distL="114300" distR="114300" simplePos="0" relativeHeight="251659264" behindDoc="0" locked="0" layoutInCell="1" allowOverlap="1" wp14:anchorId="503BC332" wp14:editId="1FBC2C28">
                <wp:simplePos x="0" y="0"/>
                <wp:positionH relativeFrom="margin">
                  <wp:posOffset>405384</wp:posOffset>
                </wp:positionH>
                <wp:positionV relativeFrom="paragraph">
                  <wp:posOffset>88900</wp:posOffset>
                </wp:positionV>
                <wp:extent cx="5210175" cy="2114550"/>
                <wp:effectExtent l="76200" t="38100" r="66675" b="419100"/>
                <wp:wrapNone/>
                <wp:docPr id="42" name="Pensées 42"/>
                <wp:cNvGraphicFramePr/>
                <a:graphic xmlns:a="http://schemas.openxmlformats.org/drawingml/2006/main">
                  <a:graphicData uri="http://schemas.microsoft.com/office/word/2010/wordprocessingShape">
                    <wps:wsp>
                      <wps:cNvSpPr/>
                      <wps:spPr>
                        <a:xfrm>
                          <a:off x="0" y="0"/>
                          <a:ext cx="5210175" cy="2114550"/>
                        </a:xfrm>
                        <a:prstGeom prst="cloudCallout">
                          <a:avLst/>
                        </a:prstGeom>
                        <a:ln/>
                      </wps:spPr>
                      <wps:style>
                        <a:lnRef idx="3">
                          <a:schemeClr val="lt1"/>
                        </a:lnRef>
                        <a:fillRef idx="1">
                          <a:schemeClr val="accent1"/>
                        </a:fillRef>
                        <a:effectRef idx="1">
                          <a:schemeClr val="accent1"/>
                        </a:effectRef>
                        <a:fontRef idx="minor">
                          <a:schemeClr val="lt1"/>
                        </a:fontRef>
                      </wps:style>
                      <wps:txbx>
                        <w:txbxContent>
                          <w:p w:rsidR="00CE2874" w:rsidRPr="009863A2" w:rsidRDefault="00CE2874" w:rsidP="00CE2874">
                            <w:pPr>
                              <w:jc w:val="center"/>
                              <w:rPr>
                                <w:sz w:val="28"/>
                              </w:rPr>
                            </w:pPr>
                            <w:r w:rsidRPr="00571D98">
                              <w:rPr>
                                <w:rFonts w:ascii="Courier New" w:eastAsiaTheme="majorEastAsia" w:hAnsi="Courier New" w:cs="Courier New"/>
                                <w:b/>
                                <w:bCs/>
                                <w:sz w:val="32"/>
                              </w:rPr>
                              <w:t xml:space="preserve">Rapport de </w:t>
                            </w:r>
                            <w:proofErr w:type="spellStart"/>
                            <w:r w:rsidRPr="00571D98">
                              <w:rPr>
                                <w:rFonts w:ascii="Courier New" w:eastAsiaTheme="majorEastAsia" w:hAnsi="Courier New" w:cs="Courier New"/>
                                <w:b/>
                                <w:bCs/>
                                <w:sz w:val="32"/>
                              </w:rPr>
                              <w:t>projet</w:t>
                            </w:r>
                            <w:proofErr w:type="spellEnd"/>
                            <w:r w:rsidRPr="00571D98">
                              <w:rPr>
                                <w:rFonts w:ascii="Courier New" w:eastAsiaTheme="majorEastAsia" w:hAnsi="Courier New" w:cs="Courier New"/>
                                <w:b/>
                                <w:bCs/>
                                <w:sz w:val="32"/>
                              </w:rPr>
                              <w:t xml:space="preserve"> – Master </w:t>
                            </w:r>
                            <w:proofErr w:type="spellStart"/>
                            <w:r w:rsidRPr="00571D98">
                              <w:rPr>
                                <w:rFonts w:ascii="Courier New" w:eastAsiaTheme="majorEastAsia" w:hAnsi="Courier New" w:cs="Courier New"/>
                                <w:b/>
                                <w:bCs/>
                                <w:sz w:val="32"/>
                              </w:rPr>
                              <w:t>Systèmes</w:t>
                            </w:r>
                            <w:proofErr w:type="spellEnd"/>
                            <w:r w:rsidRPr="00571D98">
                              <w:rPr>
                                <w:rFonts w:ascii="Courier New" w:eastAsiaTheme="majorEastAsia" w:hAnsi="Courier New" w:cs="Courier New"/>
                                <w:b/>
                                <w:bCs/>
                                <w:sz w:val="32"/>
                              </w:rPr>
                              <w:t xml:space="preserve">, </w:t>
                            </w:r>
                            <w:proofErr w:type="spellStart"/>
                            <w:r w:rsidRPr="00571D98">
                              <w:rPr>
                                <w:rFonts w:ascii="Courier New" w:eastAsiaTheme="majorEastAsia" w:hAnsi="Courier New" w:cs="Courier New"/>
                                <w:b/>
                                <w:bCs/>
                                <w:sz w:val="32"/>
                              </w:rPr>
                              <w:t>Réseaux</w:t>
                            </w:r>
                            <w:proofErr w:type="spellEnd"/>
                            <w:r w:rsidRPr="00571D98">
                              <w:rPr>
                                <w:rFonts w:ascii="Courier New" w:eastAsiaTheme="majorEastAsia" w:hAnsi="Courier New" w:cs="Courier New"/>
                                <w:b/>
                                <w:bCs/>
                                <w:sz w:val="32"/>
                              </w:rPr>
                              <w:t xml:space="preserve"> et Infrastructures </w:t>
                            </w:r>
                            <w:proofErr w:type="spellStart"/>
                            <w:r w:rsidRPr="00571D98">
                              <w:rPr>
                                <w:rFonts w:ascii="Courier New" w:eastAsiaTheme="majorEastAsia" w:hAnsi="Courier New" w:cs="Courier New"/>
                                <w:b/>
                                <w:bCs/>
                                <w:sz w:val="32"/>
                              </w:rPr>
                              <w:t>Virtuelles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BC33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42" o:spid="_x0000_s1027" type="#_x0000_t106" style="position:absolute;margin-left:31.9pt;margin-top:7pt;width:410.25pt;height:16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" adj="6300,24300" fillcolor="#4f81bd [3204]" strokecolor="white [3201]" strokeweight="3pt">
                <v:shadow on="t" color="black" opacity="24903f" origin=",.5" offset="0,.55556mm"/>
                <v:textbox>
                  <w:txbxContent>
                    <w:p w:rsidR="00CE2874" w:rsidRPr="009863A2" w:rsidRDefault="00CE2874" w:rsidP="00CE2874">
                      <w:pPr>
                        <w:jc w:val="center"/>
                        <w:rPr>
                          <w:sz w:val="28"/>
                        </w:rPr>
                      </w:pPr>
                      <w:r w:rsidRPr="00571D98">
                        <w:rPr>
                          <w:rFonts w:ascii="Courier New" w:eastAsiaTheme="majorEastAsia" w:hAnsi="Courier New" w:cs="Courier New"/>
                          <w:b/>
                          <w:bCs/>
                          <w:sz w:val="32"/>
                        </w:rPr>
                        <w:t xml:space="preserve">Rapport de </w:t>
                      </w:r>
                      <w:proofErr w:type="spellStart"/>
                      <w:r w:rsidRPr="00571D98">
                        <w:rPr>
                          <w:rFonts w:ascii="Courier New" w:eastAsiaTheme="majorEastAsia" w:hAnsi="Courier New" w:cs="Courier New"/>
                          <w:b/>
                          <w:bCs/>
                          <w:sz w:val="32"/>
                        </w:rPr>
                        <w:t>projet</w:t>
                      </w:r>
                      <w:proofErr w:type="spellEnd"/>
                      <w:r w:rsidRPr="00571D98">
                        <w:rPr>
                          <w:rFonts w:ascii="Courier New" w:eastAsiaTheme="majorEastAsia" w:hAnsi="Courier New" w:cs="Courier New"/>
                          <w:b/>
                          <w:bCs/>
                          <w:sz w:val="32"/>
                        </w:rPr>
                        <w:t xml:space="preserve"> – Master </w:t>
                      </w:r>
                      <w:proofErr w:type="spellStart"/>
                      <w:r w:rsidRPr="00571D98">
                        <w:rPr>
                          <w:rFonts w:ascii="Courier New" w:eastAsiaTheme="majorEastAsia" w:hAnsi="Courier New" w:cs="Courier New"/>
                          <w:b/>
                          <w:bCs/>
                          <w:sz w:val="32"/>
                        </w:rPr>
                        <w:t>Systèmes</w:t>
                      </w:r>
                      <w:proofErr w:type="spellEnd"/>
                      <w:r w:rsidRPr="00571D98">
                        <w:rPr>
                          <w:rFonts w:ascii="Courier New" w:eastAsiaTheme="majorEastAsia" w:hAnsi="Courier New" w:cs="Courier New"/>
                          <w:b/>
                          <w:bCs/>
                          <w:sz w:val="32"/>
                        </w:rPr>
                        <w:t xml:space="preserve">, </w:t>
                      </w:r>
                      <w:proofErr w:type="spellStart"/>
                      <w:r w:rsidRPr="00571D98">
                        <w:rPr>
                          <w:rFonts w:ascii="Courier New" w:eastAsiaTheme="majorEastAsia" w:hAnsi="Courier New" w:cs="Courier New"/>
                          <w:b/>
                          <w:bCs/>
                          <w:sz w:val="32"/>
                        </w:rPr>
                        <w:t>Réseaux</w:t>
                      </w:r>
                      <w:proofErr w:type="spellEnd"/>
                      <w:r w:rsidRPr="00571D98">
                        <w:rPr>
                          <w:rFonts w:ascii="Courier New" w:eastAsiaTheme="majorEastAsia" w:hAnsi="Courier New" w:cs="Courier New"/>
                          <w:b/>
                          <w:bCs/>
                          <w:sz w:val="32"/>
                        </w:rPr>
                        <w:t xml:space="preserve"> et Infrastructures </w:t>
                      </w:r>
                      <w:proofErr w:type="spellStart"/>
                      <w:r w:rsidRPr="00571D98">
                        <w:rPr>
                          <w:rFonts w:ascii="Courier New" w:eastAsiaTheme="majorEastAsia" w:hAnsi="Courier New" w:cs="Courier New"/>
                          <w:b/>
                          <w:bCs/>
                          <w:sz w:val="32"/>
                        </w:rPr>
                        <w:t>Virtuelles</w:t>
                      </w:r>
                      <w:proofErr w:type="spellEnd"/>
                    </w:p>
                  </w:txbxContent>
                </v:textbox>
                <w10:wrap anchorx="margin"/>
              </v:shape>
            </w:pict>
          </mc:Fallback>
        </mc:AlternateContent>
      </w:r>
    </w:p>
    <w:p w:rsidR="00CE2874" w:rsidRPr="00471F72" w:rsidRDefault="00CE2874" w:rsidP="00CE2874">
      <w:pPr>
        <w:pStyle w:val="FirstParagraph"/>
        <w:spacing w:before="0" w:after="0"/>
        <w:rPr>
          <w:b/>
          <w:bCs/>
        </w:rPr>
      </w:pPr>
    </w:p>
    <w:p w:rsidR="00CE2874" w:rsidRPr="00471F72" w:rsidRDefault="00CE2874" w:rsidP="00CE2874">
      <w:pPr>
        <w:pStyle w:val="Corpsdetexte"/>
      </w:pPr>
    </w:p>
    <w:p w:rsidR="00CE2874" w:rsidRPr="00471F72" w:rsidRDefault="00CE2874" w:rsidP="00CE2874">
      <w:pPr>
        <w:pStyle w:val="Corpsdetexte"/>
      </w:pPr>
    </w:p>
    <w:p w:rsidR="00CE2874" w:rsidRPr="00471F72" w:rsidRDefault="00CE2874" w:rsidP="00CE2874">
      <w:pPr>
        <w:pStyle w:val="Corpsdetexte"/>
      </w:pPr>
    </w:p>
    <w:p w:rsidR="00CE2874" w:rsidRPr="00471F72" w:rsidRDefault="00CE2874" w:rsidP="00CE2874">
      <w:pPr>
        <w:pStyle w:val="Corpsdetexte"/>
      </w:pPr>
    </w:p>
    <w:p w:rsidR="00CE2874" w:rsidRPr="00471F72" w:rsidRDefault="00CE2874" w:rsidP="00CE2874">
      <w:pPr>
        <w:pStyle w:val="Corpsdetexte"/>
      </w:pPr>
    </w:p>
    <w:p w:rsidR="00CE2874" w:rsidRPr="00471F72" w:rsidRDefault="00CE2874" w:rsidP="00CE2874">
      <w:pPr>
        <w:pStyle w:val="Corpsdetexte"/>
      </w:pPr>
    </w:p>
    <w:p w:rsidR="00CE2874" w:rsidRPr="00471F72" w:rsidRDefault="00CE2874" w:rsidP="00CE2874">
      <w:pPr>
        <w:pStyle w:val="Corpsdetexte"/>
        <w:rPr>
          <w:b/>
        </w:rPr>
      </w:pPr>
    </w:p>
    <w:p w:rsidR="00CE2874" w:rsidRPr="00471F72" w:rsidRDefault="00CE2874" w:rsidP="00CE2874">
      <w:pPr>
        <w:pStyle w:val="Corpsdetexte"/>
        <w:rPr>
          <w:b/>
        </w:rPr>
      </w:pPr>
    </w:p>
    <w:p w:rsidR="00CE2874" w:rsidRPr="00471F72" w:rsidRDefault="00CE2874" w:rsidP="00CE2874">
      <w:pPr>
        <w:pStyle w:val="Corpsdetexte"/>
        <w:rPr>
          <w:b/>
        </w:rPr>
      </w:pPr>
    </w:p>
    <w:p w:rsidR="00CE2874" w:rsidRPr="00471F72" w:rsidRDefault="00CE2874" w:rsidP="00CE2874">
      <w:pPr>
        <w:spacing w:after="0" w:line="360" w:lineRule="auto"/>
        <w:jc w:val="both"/>
        <w:rPr>
          <w:rFonts w:ascii="Arial" w:hAnsi="Arial" w:cs="Arial"/>
          <w:b/>
          <w:lang w:val="fr-FR"/>
        </w:rPr>
      </w:pPr>
      <w:r w:rsidRPr="00471F72">
        <w:rPr>
          <w:rFonts w:ascii="Arial" w:hAnsi="Arial" w:cs="Arial"/>
          <w:b/>
          <w:lang w:val="fr-FR"/>
        </w:rPr>
        <w:t>Groupe 8</w:t>
      </w:r>
    </w:p>
    <w:p w:rsidR="00CE2874" w:rsidRPr="00471F72" w:rsidRDefault="00CE2874" w:rsidP="00CE2874">
      <w:pPr>
        <w:spacing w:after="0" w:line="360" w:lineRule="auto"/>
        <w:jc w:val="both"/>
        <w:rPr>
          <w:rFonts w:ascii="Arial" w:hAnsi="Arial" w:cs="Arial"/>
          <w:b/>
          <w:lang w:val="fr-FR"/>
        </w:rPr>
      </w:pPr>
      <w:r w:rsidRPr="00471F72">
        <w:rPr>
          <w:rFonts w:ascii="Arial" w:hAnsi="Arial" w:cs="Arial"/>
          <w:b/>
          <w:lang w:val="fr-FR"/>
        </w:rPr>
        <w:t>Abdou Aziz CISS</w:t>
      </w:r>
    </w:p>
    <w:p w:rsidR="00CE2874" w:rsidRPr="00471F72" w:rsidRDefault="00CE2874" w:rsidP="00CE2874">
      <w:pPr>
        <w:spacing w:after="0" w:line="360" w:lineRule="auto"/>
        <w:jc w:val="both"/>
        <w:rPr>
          <w:rFonts w:ascii="Arial" w:hAnsi="Arial" w:cs="Arial"/>
          <w:b/>
          <w:lang w:val="fr-FR"/>
        </w:rPr>
      </w:pPr>
      <w:proofErr w:type="spellStart"/>
      <w:r w:rsidRPr="00471F72">
        <w:rPr>
          <w:rFonts w:ascii="Arial" w:hAnsi="Arial" w:cs="Arial"/>
          <w:b/>
          <w:lang w:val="fr-FR"/>
        </w:rPr>
        <w:t>Aissatou</w:t>
      </w:r>
      <w:proofErr w:type="spellEnd"/>
      <w:r w:rsidRPr="00471F72">
        <w:rPr>
          <w:rFonts w:ascii="Arial" w:hAnsi="Arial" w:cs="Arial"/>
          <w:b/>
          <w:lang w:val="fr-FR"/>
        </w:rPr>
        <w:t xml:space="preserve"> BALDE</w:t>
      </w:r>
    </w:p>
    <w:p w:rsidR="00CE2874" w:rsidRPr="00471F72" w:rsidRDefault="00CE2874" w:rsidP="00CE2874">
      <w:pPr>
        <w:spacing w:after="0" w:line="360" w:lineRule="auto"/>
        <w:jc w:val="both"/>
        <w:rPr>
          <w:rFonts w:ascii="Arial" w:hAnsi="Arial" w:cs="Arial"/>
          <w:b/>
          <w:lang w:val="fr-FR"/>
        </w:rPr>
      </w:pPr>
      <w:proofErr w:type="spellStart"/>
      <w:r w:rsidRPr="00471F72">
        <w:rPr>
          <w:rFonts w:ascii="Arial" w:hAnsi="Arial" w:cs="Arial"/>
          <w:b/>
          <w:lang w:val="fr-FR"/>
        </w:rPr>
        <w:t>Aita</w:t>
      </w:r>
      <w:proofErr w:type="spellEnd"/>
      <w:r w:rsidRPr="00471F72">
        <w:rPr>
          <w:rFonts w:ascii="Arial" w:hAnsi="Arial" w:cs="Arial"/>
          <w:b/>
          <w:lang w:val="fr-FR"/>
        </w:rPr>
        <w:t xml:space="preserve"> </w:t>
      </w:r>
      <w:proofErr w:type="spellStart"/>
      <w:r w:rsidRPr="00471F72">
        <w:rPr>
          <w:rFonts w:ascii="Arial" w:hAnsi="Arial" w:cs="Arial"/>
          <w:b/>
          <w:lang w:val="fr-FR"/>
        </w:rPr>
        <w:t>Laty</w:t>
      </w:r>
      <w:proofErr w:type="spellEnd"/>
      <w:r w:rsidRPr="00471F72">
        <w:rPr>
          <w:rFonts w:ascii="Arial" w:hAnsi="Arial" w:cs="Arial"/>
          <w:b/>
          <w:lang w:val="fr-FR"/>
        </w:rPr>
        <w:t xml:space="preserve"> GUEYE</w:t>
      </w:r>
    </w:p>
    <w:p w:rsidR="00CE2874" w:rsidRPr="00471F72" w:rsidRDefault="00CE2874" w:rsidP="00CE2874">
      <w:pPr>
        <w:spacing w:after="0" w:line="360" w:lineRule="auto"/>
        <w:jc w:val="center"/>
        <w:rPr>
          <w:rFonts w:ascii="Arial" w:hAnsi="Arial" w:cs="Arial"/>
          <w:b/>
          <w:sz w:val="24"/>
          <w:szCs w:val="32"/>
          <w:lang w:val="fr-FR"/>
        </w:rPr>
      </w:pPr>
      <w:r w:rsidRPr="00471F72">
        <w:rPr>
          <w:rFonts w:ascii="Arial" w:hAnsi="Arial" w:cs="Arial"/>
          <w:b/>
          <w:sz w:val="24"/>
          <w:szCs w:val="32"/>
          <w:lang w:val="fr-FR"/>
        </w:rPr>
        <w:t>Février/Mars 2026</w:t>
      </w:r>
    </w:p>
    <w:p w:rsidR="00CE2874" w:rsidRPr="00471F72" w:rsidRDefault="00CE2874" w:rsidP="00CE2874">
      <w:pPr>
        <w:pStyle w:val="Corpsdetexte"/>
        <w:jc w:val="center"/>
      </w:pPr>
      <w:r w:rsidRPr="00471F72">
        <w:rPr>
          <w:b/>
        </w:rPr>
        <w:t>Lien GitHub</w:t>
      </w:r>
      <w:r w:rsidRPr="00471F72">
        <w:t>: https://github.com/aitalatygueye/distributed-network-monitoring-.git</w:t>
      </w:r>
    </w:p>
    <w:p w:rsidR="005136D7" w:rsidRPr="00F60569" w:rsidRDefault="005136D7" w:rsidP="005C2B98">
      <w:pPr>
        <w:pStyle w:val="Titre1"/>
        <w:spacing w:line="360" w:lineRule="auto"/>
        <w:jc w:val="center"/>
        <w:rPr>
          <w:rFonts w:ascii="Arial" w:hAnsi="Arial" w:cs="Arial"/>
          <w:color w:val="auto"/>
          <w:szCs w:val="24"/>
        </w:rPr>
      </w:pPr>
      <w:r w:rsidRPr="00F60569">
        <w:rPr>
          <w:rStyle w:val="bzpyqfadein"/>
          <w:rFonts w:ascii="Arial" w:hAnsi="Arial" w:cs="Arial"/>
          <w:color w:val="auto"/>
          <w:szCs w:val="24"/>
        </w:rPr>
        <w:lastRenderedPageBreak/>
        <w:t xml:space="preserve">Table des </w:t>
      </w:r>
      <w:proofErr w:type="spellStart"/>
      <w:r w:rsidRPr="00F60569">
        <w:rPr>
          <w:rStyle w:val="bzpyqfadein"/>
          <w:rFonts w:ascii="Arial" w:hAnsi="Arial" w:cs="Arial"/>
          <w:color w:val="auto"/>
          <w:szCs w:val="24"/>
        </w:rPr>
        <w:t>matières</w:t>
      </w:r>
      <w:proofErr w:type="spellEnd"/>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Introduction</w:t>
      </w:r>
      <w:r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Objectifs du projet</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Technologies utilisées</w:t>
      </w:r>
      <w:r w:rsidR="005C2B98"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Architecture du système</w:t>
      </w:r>
      <w:r w:rsidR="005C2B98" w:rsidRPr="00F60569">
        <w:rPr>
          <w:rStyle w:val="bzpyqfadein"/>
          <w:rFonts w:ascii="Arial" w:hAnsi="Arial" w:cs="Arial"/>
        </w:rPr>
        <w:t xml:space="preserve"> </w:t>
      </w:r>
      <w:r w:rsidRPr="00F60569">
        <w:rPr>
          <w:rFonts w:ascii="Arial" w:hAnsi="Arial" w:cs="Arial"/>
        </w:rPr>
        <w:br/>
      </w:r>
      <w:r w:rsidRPr="00F60569">
        <w:rPr>
          <w:rStyle w:val="bzpyqfadein"/>
          <w:rFonts w:ascii="Arial" w:hAnsi="Arial" w:cs="Arial"/>
        </w:rPr>
        <w:t> </w:t>
      </w:r>
      <w:r w:rsidRPr="00F60569">
        <w:rPr>
          <w:rStyle w:val="bzpyqfadein"/>
          <w:rFonts w:ascii="Arial" w:hAnsi="Arial" w:cs="Arial"/>
        </w:rPr>
        <w:t>4.1 Dia</w:t>
      </w:r>
      <w:r w:rsidR="005C2B98" w:rsidRPr="00F60569">
        <w:rPr>
          <w:rStyle w:val="bzpyqfadein"/>
          <w:rFonts w:ascii="Arial" w:hAnsi="Arial" w:cs="Arial"/>
        </w:rPr>
        <w:t>gramme d’architecture</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Description des composants</w:t>
      </w:r>
      <w:r w:rsidR="005C2B98" w:rsidRPr="00F60569">
        <w:rPr>
          <w:rStyle w:val="bzpyqfadein"/>
          <w:rFonts w:ascii="Arial" w:hAnsi="Arial" w:cs="Arial"/>
        </w:rPr>
        <w:t xml:space="preserve"> </w:t>
      </w:r>
      <w:r w:rsidRPr="00F60569">
        <w:rPr>
          <w:rFonts w:ascii="Arial" w:hAnsi="Arial" w:cs="Arial"/>
        </w:rPr>
        <w:br/>
      </w:r>
      <w:r w:rsidRPr="00F60569">
        <w:rPr>
          <w:rStyle w:val="bzpyqfadein"/>
          <w:rFonts w:ascii="Arial" w:hAnsi="Arial" w:cs="Arial"/>
        </w:rPr>
        <w:t> </w:t>
      </w:r>
      <w:r w:rsidRPr="00F60569">
        <w:rPr>
          <w:rStyle w:val="bzpyqfadein"/>
          <w:rFonts w:ascii="Arial" w:hAnsi="Arial" w:cs="Arial"/>
        </w:rPr>
        <w:t>5.1 C</w:t>
      </w:r>
      <w:r w:rsidR="005C2B98" w:rsidRPr="00F60569">
        <w:rPr>
          <w:rStyle w:val="bzpyqfadein"/>
          <w:rFonts w:ascii="Arial" w:hAnsi="Arial" w:cs="Arial"/>
        </w:rPr>
        <w:t xml:space="preserve">lient (Agent de supervision) </w:t>
      </w:r>
      <w:r w:rsidRPr="00F60569">
        <w:rPr>
          <w:rFonts w:ascii="Arial" w:hAnsi="Arial" w:cs="Arial"/>
        </w:rPr>
        <w:br/>
      </w:r>
      <w:r w:rsidRPr="00F60569">
        <w:rPr>
          <w:rStyle w:val="bzpyqfadein"/>
          <w:rFonts w:ascii="Arial" w:hAnsi="Arial" w:cs="Arial"/>
        </w:rPr>
        <w:t> </w:t>
      </w:r>
      <w:r w:rsidRPr="00F60569">
        <w:rPr>
          <w:rStyle w:val="bzpyqfadein"/>
          <w:rFonts w:ascii="Arial" w:hAnsi="Arial" w:cs="Arial"/>
        </w:rPr>
        <w:t>5.2 Serveur de superv</w:t>
      </w:r>
      <w:r w:rsidR="005C2B98" w:rsidRPr="00F60569">
        <w:rPr>
          <w:rStyle w:val="bzpyqfadein"/>
          <w:rFonts w:ascii="Arial" w:hAnsi="Arial" w:cs="Arial"/>
        </w:rPr>
        <w:t xml:space="preserve">ision </w:t>
      </w:r>
      <w:r w:rsidRPr="00F60569">
        <w:rPr>
          <w:rFonts w:ascii="Arial" w:hAnsi="Arial" w:cs="Arial"/>
        </w:rPr>
        <w:br/>
      </w:r>
      <w:r w:rsidRPr="00F60569">
        <w:rPr>
          <w:rStyle w:val="bzpyqfadein"/>
          <w:rFonts w:ascii="Arial" w:hAnsi="Arial" w:cs="Arial"/>
        </w:rPr>
        <w:t> </w:t>
      </w:r>
      <w:r w:rsidRPr="00F60569">
        <w:rPr>
          <w:rStyle w:val="bzpyqfadein"/>
          <w:rFonts w:ascii="Arial" w:hAnsi="Arial" w:cs="Arial"/>
        </w:rPr>
        <w:t xml:space="preserve">5.3 Base de </w:t>
      </w:r>
      <w:r w:rsidR="005C2B98" w:rsidRPr="00F60569">
        <w:rPr>
          <w:rStyle w:val="bzpyqfadein"/>
          <w:rFonts w:ascii="Arial" w:hAnsi="Arial" w:cs="Arial"/>
        </w:rPr>
        <w:t xml:space="preserve">données </w:t>
      </w:r>
      <w:r w:rsidRPr="00F60569">
        <w:rPr>
          <w:rFonts w:ascii="Arial" w:hAnsi="Arial" w:cs="Arial"/>
        </w:rPr>
        <w:br/>
      </w:r>
      <w:r w:rsidRPr="00F60569">
        <w:rPr>
          <w:rStyle w:val="bzpyqfadein"/>
          <w:rFonts w:ascii="Arial" w:hAnsi="Arial" w:cs="Arial"/>
        </w:rPr>
        <w:t> </w:t>
      </w:r>
      <w:r w:rsidRPr="00F60569">
        <w:rPr>
          <w:rStyle w:val="bzpyqfadein"/>
          <w:rFonts w:ascii="Arial" w:hAnsi="Arial" w:cs="Arial"/>
        </w:rPr>
        <w:t>5.4 Gestion</w:t>
      </w:r>
      <w:r w:rsidR="005C2B98" w:rsidRPr="00F60569">
        <w:rPr>
          <w:rStyle w:val="bzpyqfadein"/>
          <w:rFonts w:ascii="Arial" w:hAnsi="Arial" w:cs="Arial"/>
        </w:rPr>
        <w:t xml:space="preserve">naire d’alertes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Structure du projet</w:t>
      </w:r>
      <w:r w:rsidR="005C2B98"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Déploiement et exécution</w:t>
      </w:r>
      <w:r w:rsidR="005C2B98"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Tests réalisés</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Résultats</w:t>
      </w:r>
      <w:r w:rsidR="005C2B98"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Conclusion</w:t>
      </w:r>
      <w:r w:rsidRPr="00F60569">
        <w:rPr>
          <w:rStyle w:val="bzpyqfadein"/>
          <w:rFonts w:ascii="Arial" w:hAnsi="Arial" w:cs="Arial"/>
        </w:rPr>
        <w:t xml:space="preserve"> </w:t>
      </w:r>
    </w:p>
    <w:p w:rsidR="005136D7" w:rsidRPr="00F60569" w:rsidRDefault="005136D7" w:rsidP="005C2B98">
      <w:pPr>
        <w:pStyle w:val="NormalWeb"/>
        <w:numPr>
          <w:ilvl w:val="0"/>
          <w:numId w:val="15"/>
        </w:numPr>
        <w:spacing w:line="360" w:lineRule="auto"/>
        <w:rPr>
          <w:rFonts w:ascii="Arial" w:hAnsi="Arial" w:cs="Arial"/>
        </w:rPr>
      </w:pPr>
      <w:r w:rsidRPr="00F60569">
        <w:rPr>
          <w:rStyle w:val="bzpyqfadein"/>
          <w:rFonts w:ascii="Arial" w:hAnsi="Arial" w:cs="Arial"/>
          <w:b/>
          <w:bCs/>
        </w:rPr>
        <w:t>Webographie</w:t>
      </w:r>
      <w:r w:rsidR="005C2B98" w:rsidRPr="00F60569">
        <w:rPr>
          <w:rStyle w:val="bzpyqfadein"/>
          <w:rFonts w:ascii="Arial" w:hAnsi="Arial" w:cs="Arial"/>
        </w:rPr>
        <w:t xml:space="preserve"> </w:t>
      </w:r>
    </w:p>
    <w:p w:rsidR="00CE2874" w:rsidRPr="00471F72" w:rsidRDefault="00CE2874">
      <w:pPr>
        <w:pStyle w:val="Titre1"/>
        <w:rPr>
          <w:rFonts w:ascii="Arial" w:eastAsiaTheme="minorEastAsia" w:hAnsi="Arial" w:cs="Arial"/>
          <w:bCs w:val="0"/>
          <w:color w:val="auto"/>
          <w:sz w:val="24"/>
          <w:szCs w:val="32"/>
          <w:lang w:val="fr-FR"/>
        </w:rPr>
      </w:pPr>
    </w:p>
    <w:p w:rsidR="00CE2874" w:rsidRDefault="00CE2874" w:rsidP="005136D7">
      <w:pPr>
        <w:pStyle w:val="FirstParagraph"/>
        <w:rPr>
          <w:lang w:val="fr-FR"/>
        </w:rPr>
      </w:pPr>
    </w:p>
    <w:p w:rsidR="005136D7" w:rsidRDefault="005136D7" w:rsidP="005136D7">
      <w:pPr>
        <w:pStyle w:val="Corpsdetexte"/>
        <w:rPr>
          <w:lang w:val="fr-FR"/>
        </w:rPr>
      </w:pPr>
    </w:p>
    <w:p w:rsidR="00F60569" w:rsidRDefault="00F60569" w:rsidP="005136D7">
      <w:pPr>
        <w:pStyle w:val="Corpsdetexte"/>
        <w:rPr>
          <w:lang w:val="fr-FR"/>
        </w:rPr>
      </w:pPr>
    </w:p>
    <w:p w:rsidR="00F60569" w:rsidRDefault="00F60569" w:rsidP="005136D7">
      <w:pPr>
        <w:pStyle w:val="Corpsdetexte"/>
        <w:rPr>
          <w:lang w:val="fr-FR"/>
        </w:rPr>
      </w:pPr>
    </w:p>
    <w:p w:rsidR="00F60569" w:rsidRDefault="00F60569" w:rsidP="005136D7">
      <w:pPr>
        <w:pStyle w:val="Corpsdetexte"/>
        <w:rPr>
          <w:lang w:val="fr-FR"/>
        </w:rPr>
      </w:pPr>
    </w:p>
    <w:p w:rsidR="00F60569" w:rsidRDefault="00F60569" w:rsidP="005136D7">
      <w:pPr>
        <w:pStyle w:val="Corpsdetexte"/>
        <w:rPr>
          <w:lang w:val="fr-FR"/>
        </w:rPr>
      </w:pPr>
    </w:p>
    <w:p w:rsidR="00F60569" w:rsidRPr="005136D7" w:rsidRDefault="00F60569" w:rsidP="005136D7">
      <w:pPr>
        <w:pStyle w:val="Corpsdetexte"/>
        <w:rPr>
          <w:lang w:val="fr-FR"/>
        </w:rPr>
      </w:pPr>
    </w:p>
    <w:p w:rsidR="005C2B98" w:rsidRDefault="005C2B98" w:rsidP="005C2B98">
      <w:pPr>
        <w:pStyle w:val="FirstParagraph"/>
        <w:rPr>
          <w:lang w:val="fr-FR"/>
        </w:rPr>
      </w:pPr>
    </w:p>
    <w:p w:rsidR="007751F2" w:rsidRPr="00471F72" w:rsidRDefault="00D55B27">
      <w:pPr>
        <w:pStyle w:val="Titre1"/>
        <w:rPr>
          <w:rFonts w:ascii="Arial" w:hAnsi="Arial" w:cs="Arial"/>
          <w:color w:val="auto"/>
          <w:lang w:val="fr-FR"/>
        </w:rPr>
      </w:pPr>
      <w:r w:rsidRPr="00471F72">
        <w:rPr>
          <w:rFonts w:ascii="Arial" w:hAnsi="Arial" w:cs="Arial"/>
          <w:color w:val="auto"/>
          <w:lang w:val="fr-FR"/>
        </w:rPr>
        <w:lastRenderedPageBreak/>
        <w:t>1. Introduction</w:t>
      </w:r>
    </w:p>
    <w:p w:rsidR="007751F2" w:rsidRPr="00F60569" w:rsidRDefault="00D55B27">
      <w:pPr>
        <w:rPr>
          <w:rFonts w:ascii="Times New Roman" w:hAnsi="Times New Roman" w:cs="Times New Roman"/>
          <w:lang w:val="fr-FR"/>
        </w:rPr>
      </w:pPr>
      <w:r w:rsidRPr="00471F72">
        <w:rPr>
          <w:rFonts w:ascii="Calibri" w:hAnsi="Calibri" w:cs="Calibri"/>
          <w:lang w:val="fr-FR"/>
        </w:rPr>
        <w:t xml:space="preserve">Dans les environnements informatiques modernes, les infrastructures sont composées de </w:t>
      </w:r>
      <w:r w:rsidRPr="00F60569">
        <w:rPr>
          <w:rFonts w:ascii="Times New Roman" w:hAnsi="Times New Roman" w:cs="Times New Roman"/>
          <w:lang w:val="fr-FR"/>
        </w:rPr>
        <w:t>nombreux serveurs, machines virtuelles et équipements connectés au réseau. Surveiller ces ressources est essentiel afin d’assurer la disponibilité des services, la performance des applications et la sécurité des systèmes. Les systèmes de monitoring permettent de collecter, analyser et stocker des informations provenant de plusieurs machines afin de détecter rapidement des anomalies.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 xml:space="preserve">L’objectif de ce projet est de concevoir et implémenter un système de monitoring distribué. Dans ce système, plusieurs clients (agents) installés sur différentes machines envoient régulièrement des métriques </w:t>
      </w:r>
      <w:r w:rsidR="006A65E2" w:rsidRPr="00F60569">
        <w:rPr>
          <w:rFonts w:ascii="Times New Roman" w:hAnsi="Times New Roman" w:cs="Times New Roman"/>
          <w:lang w:val="fr-FR"/>
        </w:rPr>
        <w:t>systèmes</w:t>
      </w:r>
      <w:r w:rsidRPr="00F60569">
        <w:rPr>
          <w:rFonts w:ascii="Times New Roman" w:hAnsi="Times New Roman" w:cs="Times New Roman"/>
          <w:lang w:val="fr-FR"/>
        </w:rPr>
        <w:t xml:space="preserve"> à un serveur central. Ce serveur collecte les données, les stocke dans une base de données et peut déclencher des alertes si certaines valeurs dépassent des seuils définis.</w:t>
      </w:r>
    </w:p>
    <w:p w:rsidR="007751F2" w:rsidRPr="00471F72" w:rsidRDefault="00D55B27">
      <w:pPr>
        <w:pStyle w:val="Titre1"/>
        <w:rPr>
          <w:rFonts w:ascii="Arial" w:hAnsi="Arial" w:cs="Arial"/>
          <w:color w:val="auto"/>
          <w:lang w:val="fr-FR"/>
        </w:rPr>
      </w:pPr>
      <w:r w:rsidRPr="00471F72">
        <w:rPr>
          <w:rFonts w:ascii="Arial" w:hAnsi="Arial" w:cs="Arial"/>
          <w:color w:val="auto"/>
          <w:lang w:val="fr-FR"/>
        </w:rPr>
        <w:t>2. Objectifs du projet</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Les principaux objectifs de ce projet sont les suivants :</w:t>
      </w:r>
      <w:r w:rsidRPr="00F60569">
        <w:rPr>
          <w:rFonts w:ascii="Times New Roman" w:hAnsi="Times New Roman" w:cs="Times New Roman"/>
          <w:lang w:val="fr-FR"/>
        </w:rPr>
        <w:br/>
        <w:t>- Concevoir un système de monitoring distribué.</w:t>
      </w:r>
      <w:r w:rsidRPr="00F60569">
        <w:rPr>
          <w:rFonts w:ascii="Times New Roman" w:hAnsi="Times New Roman" w:cs="Times New Roman"/>
          <w:lang w:val="fr-FR"/>
        </w:rPr>
        <w:br/>
        <w:t>- Simuler plusieurs machines clientes envoyant des métriques.</w:t>
      </w:r>
      <w:r w:rsidRPr="00F60569">
        <w:rPr>
          <w:rFonts w:ascii="Times New Roman" w:hAnsi="Times New Roman" w:cs="Times New Roman"/>
          <w:lang w:val="fr-FR"/>
        </w:rPr>
        <w:br/>
        <w:t>- Implémenter un serveur capable de recevoir et traiter les données.</w:t>
      </w:r>
      <w:r w:rsidRPr="00F60569">
        <w:rPr>
          <w:rFonts w:ascii="Times New Roman" w:hAnsi="Times New Roman" w:cs="Times New Roman"/>
          <w:lang w:val="fr-FR"/>
        </w:rPr>
        <w:br/>
        <w:t>- Stocker les métriques dans une base de données.</w:t>
      </w:r>
      <w:r w:rsidRPr="00F60569">
        <w:rPr>
          <w:rFonts w:ascii="Times New Roman" w:hAnsi="Times New Roman" w:cs="Times New Roman"/>
          <w:lang w:val="fr-FR"/>
        </w:rPr>
        <w:br/>
        <w:t>- Détecter des anomalies à travers un système d’alertes.</w:t>
      </w:r>
      <w:r w:rsidRPr="00F60569">
        <w:rPr>
          <w:rFonts w:ascii="Times New Roman" w:hAnsi="Times New Roman" w:cs="Times New Roman"/>
          <w:lang w:val="fr-FR"/>
        </w:rPr>
        <w:br/>
        <w:t>- Utiliser GitHub pour la gestion du code source.</w:t>
      </w:r>
    </w:p>
    <w:p w:rsidR="007751F2" w:rsidRPr="00471F72" w:rsidRDefault="00D55B27">
      <w:pPr>
        <w:pStyle w:val="Titre1"/>
        <w:rPr>
          <w:rFonts w:ascii="Arial" w:hAnsi="Arial" w:cs="Arial"/>
          <w:color w:val="auto"/>
          <w:lang w:val="fr-FR"/>
        </w:rPr>
      </w:pPr>
      <w:r w:rsidRPr="00471F72">
        <w:rPr>
          <w:rFonts w:ascii="Arial" w:hAnsi="Arial" w:cs="Arial"/>
          <w:color w:val="auto"/>
          <w:lang w:val="fr-FR"/>
        </w:rPr>
        <w:t>3. Technologies utilisées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Le projet repose sur plusieurs technologies importantes dans le domaine des systèmes distribués :</w:t>
      </w:r>
      <w:r w:rsidRPr="00F60569">
        <w:rPr>
          <w:rFonts w:ascii="Times New Roman" w:hAnsi="Times New Roman" w:cs="Times New Roman"/>
          <w:lang w:val="fr-FR"/>
        </w:rPr>
        <w:br/>
      </w:r>
      <w:r w:rsidRPr="00F60569">
        <w:rPr>
          <w:rFonts w:ascii="Times New Roman" w:hAnsi="Times New Roman" w:cs="Times New Roman"/>
          <w:lang w:val="fr-FR"/>
        </w:rPr>
        <w:br/>
      </w:r>
      <w:r w:rsidRPr="00F60569">
        <w:rPr>
          <w:rFonts w:ascii="Times New Roman" w:hAnsi="Times New Roman" w:cs="Times New Roman"/>
          <w:b/>
          <w:lang w:val="fr-FR"/>
        </w:rPr>
        <w:t>Python</w:t>
      </w:r>
      <w:r w:rsidRPr="00F60569">
        <w:rPr>
          <w:rFonts w:ascii="Times New Roman" w:hAnsi="Times New Roman" w:cs="Times New Roman"/>
          <w:lang w:val="fr-FR"/>
        </w:rPr>
        <w:t xml:space="preserve"> : implémentation du client et du serveur.</w:t>
      </w:r>
      <w:r w:rsidRPr="00F60569">
        <w:rPr>
          <w:rFonts w:ascii="Times New Roman" w:hAnsi="Times New Roman" w:cs="Times New Roman"/>
          <w:lang w:val="fr-FR"/>
        </w:rPr>
        <w:br/>
      </w:r>
      <w:r w:rsidRPr="00F60569">
        <w:rPr>
          <w:rFonts w:ascii="Times New Roman" w:hAnsi="Times New Roman" w:cs="Times New Roman"/>
          <w:b/>
          <w:lang w:val="fr-FR"/>
        </w:rPr>
        <w:t>Sockets réseau</w:t>
      </w:r>
      <w:r w:rsidRPr="00F60569">
        <w:rPr>
          <w:rFonts w:ascii="Times New Roman" w:hAnsi="Times New Roman" w:cs="Times New Roman"/>
          <w:lang w:val="fr-FR"/>
        </w:rPr>
        <w:t xml:space="preserve"> : communication entre les clients et le serveur.</w:t>
      </w:r>
      <w:r w:rsidRPr="00F60569">
        <w:rPr>
          <w:rFonts w:ascii="Times New Roman" w:hAnsi="Times New Roman" w:cs="Times New Roman"/>
          <w:lang w:val="fr-FR"/>
        </w:rPr>
        <w:br/>
      </w:r>
      <w:proofErr w:type="spellStart"/>
      <w:r w:rsidRPr="00F60569">
        <w:rPr>
          <w:rFonts w:ascii="Times New Roman" w:hAnsi="Times New Roman" w:cs="Times New Roman"/>
          <w:lang w:val="fr-FR"/>
        </w:rPr>
        <w:t>SQLite</w:t>
      </w:r>
      <w:proofErr w:type="spellEnd"/>
      <w:r w:rsidRPr="00F60569">
        <w:rPr>
          <w:rFonts w:ascii="Times New Roman" w:hAnsi="Times New Roman" w:cs="Times New Roman"/>
          <w:lang w:val="fr-FR"/>
        </w:rPr>
        <w:t xml:space="preserve"> : stockage des métriques.</w:t>
      </w:r>
      <w:r w:rsidRPr="00F60569">
        <w:rPr>
          <w:rFonts w:ascii="Times New Roman" w:hAnsi="Times New Roman" w:cs="Times New Roman"/>
          <w:lang w:val="fr-FR"/>
        </w:rPr>
        <w:br/>
      </w:r>
      <w:r w:rsidRPr="00F60569">
        <w:rPr>
          <w:rFonts w:ascii="Times New Roman" w:hAnsi="Times New Roman" w:cs="Times New Roman"/>
          <w:b/>
          <w:lang w:val="fr-FR"/>
        </w:rPr>
        <w:t>GitHub</w:t>
      </w:r>
      <w:r w:rsidRPr="00F60569">
        <w:rPr>
          <w:rFonts w:ascii="Times New Roman" w:hAnsi="Times New Roman" w:cs="Times New Roman"/>
          <w:lang w:val="fr-FR"/>
        </w:rPr>
        <w:t xml:space="preserve"> : gestion du code source.</w:t>
      </w:r>
      <w:r w:rsidRPr="00F60569">
        <w:rPr>
          <w:rFonts w:ascii="Times New Roman" w:hAnsi="Times New Roman" w:cs="Times New Roman"/>
          <w:lang w:val="fr-FR"/>
        </w:rPr>
        <w:br/>
      </w:r>
      <w:proofErr w:type="spellStart"/>
      <w:r w:rsidRPr="00F60569">
        <w:rPr>
          <w:rFonts w:ascii="Times New Roman" w:hAnsi="Times New Roman" w:cs="Times New Roman"/>
          <w:b/>
          <w:lang w:val="fr-FR"/>
        </w:rPr>
        <w:t>PyCharm</w:t>
      </w:r>
      <w:proofErr w:type="spellEnd"/>
      <w:r w:rsidRPr="00F60569">
        <w:rPr>
          <w:rFonts w:ascii="Times New Roman" w:hAnsi="Times New Roman" w:cs="Times New Roman"/>
          <w:lang w:val="fr-FR"/>
        </w:rPr>
        <w:t xml:space="preserve"> : environnement de développement.</w:t>
      </w:r>
    </w:p>
    <w:p w:rsidR="007751F2" w:rsidRPr="00471F72" w:rsidRDefault="00D55B27">
      <w:pPr>
        <w:pStyle w:val="Titre1"/>
        <w:rPr>
          <w:rFonts w:ascii="Arial" w:hAnsi="Arial" w:cs="Arial"/>
          <w:color w:val="auto"/>
          <w:lang w:val="fr-FR"/>
        </w:rPr>
      </w:pPr>
      <w:r w:rsidRPr="00471F72">
        <w:rPr>
          <w:rFonts w:ascii="Arial" w:hAnsi="Arial" w:cs="Arial"/>
          <w:color w:val="auto"/>
          <w:lang w:val="fr-FR"/>
        </w:rPr>
        <w:t>4. Architecture du système</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 xml:space="preserve">Le système adopte une architecture client-serveur. Plusieurs agents clients collectent des métriques </w:t>
      </w:r>
      <w:r w:rsidR="000F1A4B" w:rsidRPr="00F60569">
        <w:rPr>
          <w:rFonts w:ascii="Times New Roman" w:hAnsi="Times New Roman" w:cs="Times New Roman"/>
          <w:lang w:val="fr-FR"/>
        </w:rPr>
        <w:t>systèmes</w:t>
      </w:r>
      <w:r w:rsidRPr="00F60569">
        <w:rPr>
          <w:rFonts w:ascii="Times New Roman" w:hAnsi="Times New Roman" w:cs="Times New Roman"/>
          <w:lang w:val="fr-FR"/>
        </w:rPr>
        <w:t xml:space="preserve"> et les envoient à un serveur central via le réseau.</w:t>
      </w:r>
    </w:p>
    <w:p w:rsidR="006A65E2" w:rsidRPr="00F60569" w:rsidRDefault="00D55B27">
      <w:pPr>
        <w:rPr>
          <w:rFonts w:ascii="Times New Roman" w:hAnsi="Times New Roman" w:cs="Times New Roman"/>
          <w:lang w:val="fr-FR"/>
        </w:rPr>
      </w:pPr>
      <w:r w:rsidRPr="00F60569">
        <w:rPr>
          <w:rFonts w:ascii="Times New Roman" w:hAnsi="Times New Roman" w:cs="Times New Roman"/>
          <w:lang w:val="fr-FR"/>
        </w:rPr>
        <w:t>Métriques envoyées :</w:t>
      </w:r>
      <w:r w:rsidRPr="00F60569">
        <w:rPr>
          <w:rFonts w:ascii="Times New Roman" w:hAnsi="Times New Roman" w:cs="Times New Roman"/>
          <w:lang w:val="fr-FR"/>
        </w:rPr>
        <w:br/>
        <w:t xml:space="preserve">- </w:t>
      </w:r>
      <w:r w:rsidRPr="00F60569">
        <w:rPr>
          <w:rFonts w:ascii="Times New Roman" w:hAnsi="Times New Roman" w:cs="Times New Roman"/>
          <w:b/>
          <w:lang w:val="fr-FR"/>
        </w:rPr>
        <w:t>CPU</w:t>
      </w:r>
      <w:r w:rsidRPr="00F60569">
        <w:rPr>
          <w:rFonts w:ascii="Times New Roman" w:hAnsi="Times New Roman" w:cs="Times New Roman"/>
          <w:lang w:val="fr-FR"/>
        </w:rPr>
        <w:br/>
        <w:t xml:space="preserve">- </w:t>
      </w:r>
      <w:r w:rsidRPr="00F60569">
        <w:rPr>
          <w:rFonts w:ascii="Times New Roman" w:hAnsi="Times New Roman" w:cs="Times New Roman"/>
          <w:b/>
          <w:lang w:val="fr-FR"/>
        </w:rPr>
        <w:t>Mémoire</w:t>
      </w:r>
      <w:r w:rsidRPr="00F60569">
        <w:rPr>
          <w:rFonts w:ascii="Times New Roman" w:hAnsi="Times New Roman" w:cs="Times New Roman"/>
          <w:lang w:val="fr-FR"/>
        </w:rPr>
        <w:br/>
        <w:t xml:space="preserve">- </w:t>
      </w:r>
      <w:r w:rsidRPr="00F60569">
        <w:rPr>
          <w:rFonts w:ascii="Times New Roman" w:hAnsi="Times New Roman" w:cs="Times New Roman"/>
          <w:b/>
          <w:lang w:val="fr-FR"/>
        </w:rPr>
        <w:t>Disque</w:t>
      </w:r>
      <w:r w:rsidRPr="00F60569">
        <w:rPr>
          <w:rFonts w:ascii="Times New Roman" w:hAnsi="Times New Roman" w:cs="Times New Roman"/>
          <w:lang w:val="fr-FR"/>
        </w:rPr>
        <w:br/>
        <w:t xml:space="preserve">- </w:t>
      </w:r>
      <w:proofErr w:type="spellStart"/>
      <w:r w:rsidRPr="00F60569">
        <w:rPr>
          <w:rFonts w:ascii="Times New Roman" w:hAnsi="Times New Roman" w:cs="Times New Roman"/>
          <w:b/>
          <w:lang w:val="fr-FR"/>
        </w:rPr>
        <w:t>Uptime</w:t>
      </w:r>
      <w:proofErr w:type="spellEnd"/>
      <w:r w:rsidRPr="00F60569">
        <w:rPr>
          <w:rFonts w:ascii="Times New Roman" w:hAnsi="Times New Roman" w:cs="Times New Roman"/>
          <w:lang w:val="fr-FR"/>
        </w:rPr>
        <w:br/>
        <w:t xml:space="preserve">- </w:t>
      </w:r>
      <w:r w:rsidRPr="00F60569">
        <w:rPr>
          <w:rFonts w:ascii="Times New Roman" w:hAnsi="Times New Roman" w:cs="Times New Roman"/>
          <w:b/>
          <w:lang w:val="fr-FR"/>
        </w:rPr>
        <w:t>Nom du nœud</w:t>
      </w:r>
    </w:p>
    <w:p w:rsidR="005C2B98" w:rsidRPr="005C2B98" w:rsidRDefault="005C2B98">
      <w:pPr>
        <w:rPr>
          <w:rFonts w:ascii="Arial" w:hAnsi="Arial" w:cs="Arial"/>
          <w:b/>
          <w:sz w:val="28"/>
          <w:szCs w:val="28"/>
          <w:lang w:val="fr-FR"/>
        </w:rPr>
      </w:pPr>
      <w:r w:rsidRPr="005C2B98">
        <w:rPr>
          <w:rStyle w:val="bzpyqfadein"/>
          <w:rFonts w:ascii="Arial" w:hAnsi="Arial" w:cs="Arial"/>
          <w:sz w:val="32"/>
          <w:szCs w:val="28"/>
        </w:rPr>
        <w:lastRenderedPageBreak/>
        <w:t xml:space="preserve">4.1 </w:t>
      </w:r>
      <w:r w:rsidRPr="00471F72">
        <w:rPr>
          <w:rFonts w:ascii="Arial" w:hAnsi="Arial" w:cs="Arial"/>
          <w:b/>
          <w:sz w:val="28"/>
          <w:szCs w:val="28"/>
          <w:lang w:val="fr-FR"/>
        </w:rPr>
        <w:t>Diagramme d’architectur</w:t>
      </w:r>
      <w:r>
        <w:rPr>
          <w:rFonts w:ascii="Arial" w:hAnsi="Arial" w:cs="Arial"/>
          <w:b/>
          <w:sz w:val="28"/>
          <w:szCs w:val="28"/>
          <w:lang w:val="fr-FR"/>
        </w:rPr>
        <w:t xml:space="preserve">e </w:t>
      </w:r>
    </w:p>
    <w:p w:rsidR="00DA21F1" w:rsidRPr="00471F72" w:rsidRDefault="00462E94">
      <w:pPr>
        <w:rPr>
          <w:rFonts w:ascii="Calibri" w:hAnsi="Calibri" w:cs="Calibri"/>
          <w:lang w:val="fr-FR"/>
        </w:rPr>
      </w:pPr>
      <w:r w:rsidRPr="00471F72">
        <w:rPr>
          <w:rFonts w:ascii="Calibri" w:hAnsi="Calibri" w:cs="Calibri"/>
          <w:noProof/>
          <w:lang w:val="fr-FR" w:eastAsia="fr-FR"/>
        </w:rPr>
        <w:drawing>
          <wp:inline distT="0" distB="0" distL="0" distR="0" wp14:anchorId="10F6CFF4" wp14:editId="679479D0">
            <wp:extent cx="4914900" cy="40100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4914900" cy="4010025"/>
                    </a:xfrm>
                    <a:prstGeom prst="rect">
                      <a:avLst/>
                    </a:prstGeom>
                  </pic:spPr>
                </pic:pic>
              </a:graphicData>
            </a:graphic>
          </wp:inline>
        </w:drawing>
      </w:r>
    </w:p>
    <w:p w:rsidR="007751F2" w:rsidRPr="00471F72" w:rsidRDefault="00D55B27">
      <w:pPr>
        <w:pStyle w:val="Titre1"/>
        <w:rPr>
          <w:rFonts w:ascii="Arial" w:hAnsi="Arial" w:cs="Arial"/>
          <w:color w:val="auto"/>
          <w:lang w:val="fr-FR"/>
        </w:rPr>
      </w:pPr>
      <w:r w:rsidRPr="00471F72">
        <w:rPr>
          <w:rFonts w:ascii="Arial" w:hAnsi="Arial" w:cs="Arial"/>
          <w:color w:val="auto"/>
          <w:lang w:val="fr-FR"/>
        </w:rPr>
        <w:t>5. Description des composants</w:t>
      </w:r>
    </w:p>
    <w:p w:rsidR="007751F2" w:rsidRPr="00471F72" w:rsidRDefault="00DC72FD">
      <w:pPr>
        <w:pStyle w:val="Titre2"/>
        <w:rPr>
          <w:rFonts w:ascii="Arial" w:hAnsi="Arial" w:cs="Arial"/>
          <w:color w:val="auto"/>
          <w:lang w:val="fr-FR"/>
        </w:rPr>
      </w:pPr>
      <w:r w:rsidRPr="00471F72">
        <w:rPr>
          <w:rFonts w:ascii="Arial" w:hAnsi="Arial" w:cs="Arial"/>
          <w:color w:val="auto"/>
          <w:lang w:val="fr-FR"/>
        </w:rPr>
        <w:t>5.1 Client (Agent de supervision</w:t>
      </w:r>
      <w:r w:rsidR="00D55B27" w:rsidRPr="00471F72">
        <w:rPr>
          <w:rFonts w:ascii="Arial" w:hAnsi="Arial" w:cs="Arial"/>
          <w:color w:val="auto"/>
          <w:lang w:val="fr-FR"/>
        </w:rPr>
        <w:t>)</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 xml:space="preserve">Le client représente une machine du réseau qui envoie régulièrement </w:t>
      </w:r>
      <w:r w:rsidR="006A65E2" w:rsidRPr="00F60569">
        <w:rPr>
          <w:rFonts w:ascii="Times New Roman" w:hAnsi="Times New Roman" w:cs="Times New Roman"/>
          <w:lang w:val="fr-FR"/>
        </w:rPr>
        <w:t>ses métriques systèmes</w:t>
      </w:r>
      <w:r w:rsidRPr="00F60569">
        <w:rPr>
          <w:rFonts w:ascii="Times New Roman" w:hAnsi="Times New Roman" w:cs="Times New Roman"/>
          <w:lang w:val="fr-FR"/>
        </w:rPr>
        <w:t xml:space="preserve"> au serveur sous forme de messages JSON via sockets.</w:t>
      </w:r>
    </w:p>
    <w:p w:rsidR="007751F2" w:rsidRPr="00471F72" w:rsidRDefault="00DC72FD">
      <w:pPr>
        <w:pStyle w:val="Titre2"/>
        <w:rPr>
          <w:rFonts w:ascii="Arial" w:hAnsi="Arial" w:cs="Arial"/>
          <w:color w:val="auto"/>
          <w:lang w:val="fr-FR"/>
        </w:rPr>
      </w:pPr>
      <w:r w:rsidRPr="00471F72">
        <w:rPr>
          <w:rFonts w:ascii="Arial" w:hAnsi="Arial" w:cs="Arial"/>
          <w:color w:val="auto"/>
          <w:lang w:val="fr-FR"/>
        </w:rPr>
        <w:t>5.2 Serveur de supervision</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Le serveur écoute sur un port réseau et accepte les connexions des clients. Il reçoit les métriques et les enregistre dans la base de données.</w:t>
      </w:r>
    </w:p>
    <w:p w:rsidR="007751F2" w:rsidRPr="00471F72" w:rsidRDefault="00D55B27">
      <w:pPr>
        <w:pStyle w:val="Titre2"/>
        <w:rPr>
          <w:rFonts w:ascii="Arial" w:hAnsi="Arial" w:cs="Arial"/>
          <w:color w:val="auto"/>
          <w:lang w:val="fr-FR"/>
        </w:rPr>
      </w:pPr>
      <w:r w:rsidRPr="00471F72">
        <w:rPr>
          <w:rFonts w:ascii="Arial" w:hAnsi="Arial" w:cs="Arial"/>
          <w:color w:val="auto"/>
          <w:lang w:val="fr-FR"/>
        </w:rPr>
        <w:t>5.3 Base de données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 xml:space="preserve">La base </w:t>
      </w:r>
      <w:proofErr w:type="spellStart"/>
      <w:r w:rsidRPr="00F60569">
        <w:rPr>
          <w:rFonts w:ascii="Times New Roman" w:hAnsi="Times New Roman" w:cs="Times New Roman"/>
          <w:lang w:val="fr-FR"/>
        </w:rPr>
        <w:t>SQLite</w:t>
      </w:r>
      <w:proofErr w:type="spellEnd"/>
      <w:r w:rsidRPr="00F60569">
        <w:rPr>
          <w:rFonts w:ascii="Times New Roman" w:hAnsi="Times New Roman" w:cs="Times New Roman"/>
          <w:lang w:val="fr-FR"/>
        </w:rPr>
        <w:t xml:space="preserve"> contient principalement deux tables : </w:t>
      </w:r>
      <w:proofErr w:type="spellStart"/>
      <w:r w:rsidRPr="00F60569">
        <w:rPr>
          <w:rFonts w:ascii="Times New Roman" w:hAnsi="Times New Roman" w:cs="Times New Roman"/>
          <w:lang w:val="fr-FR"/>
        </w:rPr>
        <w:t>metrics</w:t>
      </w:r>
      <w:proofErr w:type="spellEnd"/>
      <w:r w:rsidRPr="00F60569">
        <w:rPr>
          <w:rFonts w:ascii="Times New Roman" w:hAnsi="Times New Roman" w:cs="Times New Roman"/>
          <w:lang w:val="fr-FR"/>
        </w:rPr>
        <w:t xml:space="preserve"> et </w:t>
      </w:r>
      <w:proofErr w:type="spellStart"/>
      <w:r w:rsidRPr="00F60569">
        <w:rPr>
          <w:rFonts w:ascii="Times New Roman" w:hAnsi="Times New Roman" w:cs="Times New Roman"/>
          <w:lang w:val="fr-FR"/>
        </w:rPr>
        <w:t>alerts</w:t>
      </w:r>
      <w:proofErr w:type="spellEnd"/>
      <w:r w:rsidRPr="00F60569">
        <w:rPr>
          <w:rFonts w:ascii="Times New Roman" w:hAnsi="Times New Roman" w:cs="Times New Roman"/>
          <w:lang w:val="fr-FR"/>
        </w:rPr>
        <w:t>.</w:t>
      </w:r>
    </w:p>
    <w:p w:rsidR="007751F2" w:rsidRPr="00471F72" w:rsidRDefault="00D55B27">
      <w:pPr>
        <w:pStyle w:val="Titre2"/>
        <w:rPr>
          <w:rFonts w:ascii="Arial" w:hAnsi="Arial" w:cs="Arial"/>
          <w:color w:val="auto"/>
          <w:lang w:val="fr-FR"/>
        </w:rPr>
      </w:pPr>
      <w:r w:rsidRPr="00471F72">
        <w:rPr>
          <w:rFonts w:ascii="Arial" w:hAnsi="Arial" w:cs="Arial"/>
          <w:color w:val="auto"/>
          <w:lang w:val="fr-FR"/>
        </w:rPr>
        <w:t>5.4 Gestionnaire d’alertes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Le gestionnaire d’alertes vérifie si certaines métriques dépassent des seuils critiques.</w:t>
      </w:r>
    </w:p>
    <w:p w:rsidR="007751F2" w:rsidRPr="00471F72" w:rsidRDefault="00D55B27">
      <w:pPr>
        <w:pStyle w:val="Titre1"/>
        <w:rPr>
          <w:rFonts w:ascii="Arial" w:hAnsi="Arial" w:cs="Arial"/>
          <w:color w:val="auto"/>
          <w:lang w:val="fr-FR"/>
        </w:rPr>
      </w:pPr>
      <w:r w:rsidRPr="00471F72">
        <w:rPr>
          <w:rFonts w:ascii="Arial" w:hAnsi="Arial" w:cs="Arial"/>
          <w:color w:val="auto"/>
          <w:lang w:val="fr-FR"/>
        </w:rPr>
        <w:lastRenderedPageBreak/>
        <w:t>6. Structure du projet</w:t>
      </w:r>
    </w:p>
    <w:p w:rsidR="00DC72FD" w:rsidRPr="00F60569" w:rsidRDefault="00D55B27" w:rsidP="00DC72FD">
      <w:pPr>
        <w:rPr>
          <w:rFonts w:ascii="Times New Roman" w:hAnsi="Times New Roman" w:cs="Times New Roman"/>
        </w:rPr>
      </w:pPr>
      <w:r w:rsidRPr="00F60569">
        <w:rPr>
          <w:rFonts w:ascii="Times New Roman" w:hAnsi="Times New Roman" w:cs="Times New Roman"/>
        </w:rPr>
        <w:t>distributed-net</w:t>
      </w:r>
      <w:r w:rsidR="00902293" w:rsidRPr="00F60569">
        <w:rPr>
          <w:rFonts w:ascii="Times New Roman" w:hAnsi="Times New Roman" w:cs="Times New Roman"/>
        </w:rPr>
        <w:t>work-monitoring/</w:t>
      </w:r>
      <w:r w:rsidR="00902293" w:rsidRPr="00F60569">
        <w:rPr>
          <w:rFonts w:ascii="Times New Roman" w:hAnsi="Times New Roman" w:cs="Times New Roman"/>
        </w:rPr>
        <w:br/>
        <w:t>client/</w:t>
      </w:r>
      <w:r w:rsidR="00902293" w:rsidRPr="00F60569">
        <w:rPr>
          <w:rFonts w:ascii="Times New Roman" w:hAnsi="Times New Roman" w:cs="Times New Roman"/>
        </w:rPr>
        <w:br/>
        <w:t xml:space="preserve"> </w:t>
      </w:r>
      <w:proofErr w:type="spellStart"/>
      <w:r w:rsidR="00902293" w:rsidRPr="00F60569">
        <w:rPr>
          <w:rFonts w:ascii="Times New Roman" w:hAnsi="Times New Roman" w:cs="Times New Roman"/>
        </w:rPr>
        <w:t>config</w:t>
      </w:r>
      <w:proofErr w:type="spellEnd"/>
      <w:r w:rsidR="00902293" w:rsidRPr="00F60569">
        <w:rPr>
          <w:rFonts w:ascii="Times New Roman" w:hAnsi="Times New Roman" w:cs="Times New Roman"/>
        </w:rPr>
        <w:t>/</w:t>
      </w:r>
      <w:r w:rsidR="00902293" w:rsidRPr="00F60569">
        <w:rPr>
          <w:rFonts w:ascii="Times New Roman" w:hAnsi="Times New Roman" w:cs="Times New Roman"/>
        </w:rPr>
        <w:br/>
        <w:t>database/</w:t>
      </w:r>
      <w:r w:rsidR="00902293" w:rsidRPr="00F60569">
        <w:rPr>
          <w:rFonts w:ascii="Times New Roman" w:hAnsi="Times New Roman" w:cs="Times New Roman"/>
        </w:rPr>
        <w:br/>
        <w:t>server/</w:t>
      </w:r>
    </w:p>
    <w:p w:rsidR="007751F2" w:rsidRPr="00F60569" w:rsidRDefault="00DC72FD" w:rsidP="00DC72FD">
      <w:pPr>
        <w:rPr>
          <w:rFonts w:ascii="Times New Roman" w:hAnsi="Times New Roman" w:cs="Times New Roman"/>
        </w:rPr>
      </w:pPr>
      <w:proofErr w:type="spellStart"/>
      <w:r w:rsidRPr="00F60569">
        <w:rPr>
          <w:rFonts w:ascii="Times New Roman" w:hAnsi="Times New Roman" w:cs="Times New Roman"/>
        </w:rPr>
        <w:t>monitoring.db</w:t>
      </w:r>
      <w:proofErr w:type="spellEnd"/>
      <w:r w:rsidR="00D55B27" w:rsidRPr="00F60569">
        <w:rPr>
          <w:rFonts w:ascii="Times New Roman" w:hAnsi="Times New Roman" w:cs="Times New Roman"/>
        </w:rPr>
        <w:br/>
        <w:t>README.md</w:t>
      </w:r>
    </w:p>
    <w:p w:rsidR="007751F2" w:rsidRPr="00471F72" w:rsidRDefault="00D55B27">
      <w:pPr>
        <w:pStyle w:val="Titre1"/>
        <w:rPr>
          <w:rFonts w:ascii="Arial" w:hAnsi="Arial" w:cs="Arial"/>
          <w:color w:val="auto"/>
          <w:lang w:val="fr-FR"/>
        </w:rPr>
      </w:pPr>
      <w:r w:rsidRPr="00471F72">
        <w:rPr>
          <w:rFonts w:ascii="Arial" w:hAnsi="Arial" w:cs="Arial"/>
          <w:color w:val="auto"/>
          <w:lang w:val="fr-FR"/>
        </w:rPr>
        <w:t>7. Déploiement et exécution</w:t>
      </w:r>
    </w:p>
    <w:p w:rsidR="0075122D" w:rsidRPr="00F60569" w:rsidRDefault="0075122D" w:rsidP="0075122D">
      <w:pPr>
        <w:pStyle w:val="Paragraphedeliste"/>
        <w:rPr>
          <w:rFonts w:ascii="Times New Roman" w:hAnsi="Times New Roman" w:cs="Times New Roman"/>
          <w:lang w:val="fr-FR"/>
        </w:rPr>
      </w:pPr>
      <w:r w:rsidRPr="00F60569">
        <w:rPr>
          <w:rFonts w:ascii="Times New Roman" w:hAnsi="Times New Roman" w:cs="Times New Roman"/>
          <w:lang w:val="fr-FR"/>
        </w:rPr>
        <w:t>Étapes :</w:t>
      </w:r>
    </w:p>
    <w:p w:rsidR="0074227A" w:rsidRPr="00F60569" w:rsidRDefault="00D55B27" w:rsidP="0075122D">
      <w:pPr>
        <w:pStyle w:val="Paragraphedeliste"/>
        <w:rPr>
          <w:rFonts w:ascii="Times New Roman" w:hAnsi="Times New Roman" w:cs="Times New Roman"/>
          <w:lang w:val="fr-FR"/>
        </w:rPr>
      </w:pPr>
      <w:r w:rsidRPr="00F60569">
        <w:rPr>
          <w:rFonts w:ascii="Times New Roman" w:hAnsi="Times New Roman" w:cs="Times New Roman"/>
          <w:lang w:val="fr-FR"/>
        </w:rPr>
        <w:t>Créer la bas</w:t>
      </w:r>
      <w:r w:rsidR="0075122D" w:rsidRPr="00F60569">
        <w:rPr>
          <w:rFonts w:ascii="Times New Roman" w:hAnsi="Times New Roman" w:cs="Times New Roman"/>
          <w:lang w:val="fr-FR"/>
        </w:rPr>
        <w:t>e de données avec init_db.py.</w:t>
      </w:r>
    </w:p>
    <w:p w:rsidR="0074227A" w:rsidRPr="00F60569" w:rsidRDefault="0074227A" w:rsidP="0075122D">
      <w:pPr>
        <w:pStyle w:val="Paragraphedeliste"/>
        <w:rPr>
          <w:rFonts w:ascii="Times New Roman" w:hAnsi="Times New Roman" w:cs="Times New Roman"/>
          <w:lang w:val="fr-FR"/>
        </w:rPr>
      </w:pPr>
      <w:r w:rsidRPr="00F60569">
        <w:rPr>
          <w:rFonts w:ascii="Times New Roman" w:hAnsi="Times New Roman" w:cs="Times New Roman"/>
          <w:b/>
          <w:lang w:val="fr-FR"/>
        </w:rPr>
        <w:t>python config/init_db.py</w:t>
      </w:r>
    </w:p>
    <w:p w:rsidR="0074227A" w:rsidRPr="00F60569" w:rsidRDefault="0075122D" w:rsidP="0075122D">
      <w:pPr>
        <w:pStyle w:val="Paragraphedeliste"/>
        <w:rPr>
          <w:rFonts w:ascii="Times New Roman" w:hAnsi="Times New Roman" w:cs="Times New Roman"/>
          <w:lang w:val="fr-FR"/>
        </w:rPr>
      </w:pPr>
      <w:r w:rsidRPr="00F60569">
        <w:rPr>
          <w:rFonts w:ascii="Times New Roman" w:hAnsi="Times New Roman" w:cs="Times New Roman"/>
          <w:lang w:val="fr-FR"/>
        </w:rPr>
        <w:br/>
      </w:r>
      <w:r w:rsidR="00D55B27" w:rsidRPr="00F60569">
        <w:rPr>
          <w:rFonts w:ascii="Times New Roman" w:hAnsi="Times New Roman" w:cs="Times New Roman"/>
          <w:lang w:val="fr-FR"/>
        </w:rPr>
        <w:t xml:space="preserve"> Lancer le s</w:t>
      </w:r>
      <w:r w:rsidR="0074227A" w:rsidRPr="00F60569">
        <w:rPr>
          <w:rFonts w:ascii="Times New Roman" w:hAnsi="Times New Roman" w:cs="Times New Roman"/>
          <w:lang w:val="fr-FR"/>
        </w:rPr>
        <w:t>erveur</w:t>
      </w:r>
    </w:p>
    <w:p w:rsidR="006A65E2" w:rsidRPr="00F60569" w:rsidRDefault="0074227A" w:rsidP="00525529">
      <w:pPr>
        <w:pStyle w:val="Paragraphedeliste"/>
        <w:rPr>
          <w:rFonts w:ascii="Times New Roman" w:hAnsi="Times New Roman" w:cs="Times New Roman"/>
          <w:b/>
          <w:lang w:val="fr-FR"/>
        </w:rPr>
      </w:pPr>
      <w:r w:rsidRPr="00F60569">
        <w:rPr>
          <w:rFonts w:ascii="Times New Roman" w:hAnsi="Times New Roman" w:cs="Times New Roman"/>
          <w:b/>
          <w:lang w:val="fr-FR"/>
        </w:rPr>
        <w:t xml:space="preserve">python -m </w:t>
      </w:r>
      <w:proofErr w:type="spellStart"/>
      <w:r w:rsidRPr="00F60569">
        <w:rPr>
          <w:rFonts w:ascii="Times New Roman" w:hAnsi="Times New Roman" w:cs="Times New Roman"/>
          <w:b/>
          <w:lang w:val="fr-FR"/>
        </w:rPr>
        <w:t>server.server</w:t>
      </w:r>
      <w:proofErr w:type="spellEnd"/>
    </w:p>
    <w:p w:rsidR="00525529" w:rsidRPr="00F60569" w:rsidRDefault="00525529" w:rsidP="00525529">
      <w:pPr>
        <w:pStyle w:val="Paragraphedeliste"/>
        <w:rPr>
          <w:rFonts w:ascii="Times New Roman" w:hAnsi="Times New Roman" w:cs="Times New Roman"/>
          <w:lang w:val="fr-FR"/>
        </w:rPr>
      </w:pPr>
    </w:p>
    <w:p w:rsidR="007751F2" w:rsidRPr="00F60569" w:rsidRDefault="0074227A" w:rsidP="0075122D">
      <w:pPr>
        <w:pStyle w:val="Paragraphedeliste"/>
        <w:rPr>
          <w:rFonts w:ascii="Times New Roman" w:hAnsi="Times New Roman" w:cs="Times New Roman"/>
          <w:lang w:val="fr-FR"/>
        </w:rPr>
      </w:pPr>
      <w:r w:rsidRPr="00F60569">
        <w:rPr>
          <w:rFonts w:ascii="Times New Roman" w:hAnsi="Times New Roman" w:cs="Times New Roman"/>
          <w:lang w:val="fr-FR"/>
        </w:rPr>
        <w:t>Lancer un ou plusieurs clients</w:t>
      </w:r>
    </w:p>
    <w:p w:rsidR="0074227A" w:rsidRPr="00F60569" w:rsidRDefault="006A65E2" w:rsidP="0075122D">
      <w:pPr>
        <w:pStyle w:val="Paragraphedeliste"/>
        <w:rPr>
          <w:rFonts w:ascii="Times New Roman" w:hAnsi="Times New Roman" w:cs="Times New Roman"/>
          <w:b/>
        </w:rPr>
      </w:pPr>
      <w:r w:rsidRPr="00F60569">
        <w:rPr>
          <w:rFonts w:ascii="Times New Roman" w:hAnsi="Times New Roman" w:cs="Times New Roman"/>
          <w:b/>
        </w:rPr>
        <w:t xml:space="preserve">for </w:t>
      </w:r>
      <w:proofErr w:type="spellStart"/>
      <w:r w:rsidRPr="00F60569">
        <w:rPr>
          <w:rFonts w:ascii="Times New Roman" w:hAnsi="Times New Roman" w:cs="Times New Roman"/>
          <w:b/>
        </w:rPr>
        <w:t>i</w:t>
      </w:r>
      <w:proofErr w:type="spellEnd"/>
      <w:r w:rsidRPr="00F60569">
        <w:rPr>
          <w:rFonts w:ascii="Times New Roman" w:hAnsi="Times New Roman" w:cs="Times New Roman"/>
          <w:b/>
        </w:rPr>
        <w:t xml:space="preserve"> in {1..n</w:t>
      </w:r>
      <w:r w:rsidR="0074227A" w:rsidRPr="00F60569">
        <w:rPr>
          <w:rFonts w:ascii="Times New Roman" w:hAnsi="Times New Roman" w:cs="Times New Roman"/>
          <w:b/>
        </w:rPr>
        <w:t>}; do python client/agent_client.py &amp; done</w:t>
      </w:r>
    </w:p>
    <w:p w:rsidR="00525529" w:rsidRPr="00F60569" w:rsidRDefault="00525529" w:rsidP="00525529">
      <w:pPr>
        <w:pStyle w:val="Paragraphedeliste"/>
        <w:tabs>
          <w:tab w:val="left" w:pos="2310"/>
        </w:tabs>
        <w:rPr>
          <w:rFonts w:ascii="Times New Roman" w:hAnsi="Times New Roman" w:cs="Times New Roman"/>
        </w:rPr>
      </w:pPr>
      <w:proofErr w:type="spellStart"/>
      <w:r w:rsidRPr="00F60569">
        <w:rPr>
          <w:rFonts w:ascii="Times New Roman" w:hAnsi="Times New Roman" w:cs="Times New Roman"/>
        </w:rPr>
        <w:t>ou</w:t>
      </w:r>
      <w:proofErr w:type="spellEnd"/>
      <w:r w:rsidRPr="00F60569">
        <w:rPr>
          <w:rFonts w:ascii="Times New Roman" w:hAnsi="Times New Roman" w:cs="Times New Roman"/>
        </w:rPr>
        <w:t xml:space="preserve"> </w:t>
      </w:r>
      <w:r w:rsidRPr="00F60569">
        <w:rPr>
          <w:rFonts w:ascii="Times New Roman" w:hAnsi="Times New Roman" w:cs="Times New Roman"/>
        </w:rPr>
        <w:tab/>
      </w:r>
    </w:p>
    <w:p w:rsidR="00525529" w:rsidRPr="00F60569" w:rsidRDefault="00525529" w:rsidP="00525529">
      <w:pPr>
        <w:pStyle w:val="Paragraphedeliste"/>
        <w:rPr>
          <w:rFonts w:ascii="Times New Roman" w:hAnsi="Times New Roman" w:cs="Times New Roman"/>
          <w:b/>
        </w:rPr>
      </w:pPr>
      <w:r w:rsidRPr="00F60569">
        <w:rPr>
          <w:rFonts w:ascii="Times New Roman" w:hAnsi="Times New Roman" w:cs="Times New Roman"/>
          <w:b/>
        </w:rPr>
        <w:t>for ($</w:t>
      </w:r>
      <w:proofErr w:type="spellStart"/>
      <w:r w:rsidRPr="00F60569">
        <w:rPr>
          <w:rFonts w:ascii="Times New Roman" w:hAnsi="Times New Roman" w:cs="Times New Roman"/>
          <w:b/>
        </w:rPr>
        <w:t>i</w:t>
      </w:r>
      <w:proofErr w:type="spellEnd"/>
      <w:r w:rsidRPr="00F60569">
        <w:rPr>
          <w:rFonts w:ascii="Times New Roman" w:hAnsi="Times New Roman" w:cs="Times New Roman"/>
          <w:b/>
        </w:rPr>
        <w:t>=1; $</w:t>
      </w:r>
      <w:proofErr w:type="spellStart"/>
      <w:r w:rsidRPr="00F60569">
        <w:rPr>
          <w:rFonts w:ascii="Times New Roman" w:hAnsi="Times New Roman" w:cs="Times New Roman"/>
          <w:b/>
        </w:rPr>
        <w:t>i</w:t>
      </w:r>
      <w:proofErr w:type="spellEnd"/>
      <w:r w:rsidRPr="00F60569">
        <w:rPr>
          <w:rFonts w:ascii="Times New Roman" w:hAnsi="Times New Roman" w:cs="Times New Roman"/>
          <w:b/>
        </w:rPr>
        <w:t xml:space="preserve"> -le 20; $</w:t>
      </w:r>
      <w:proofErr w:type="spellStart"/>
      <w:r w:rsidRPr="00F60569">
        <w:rPr>
          <w:rFonts w:ascii="Times New Roman" w:hAnsi="Times New Roman" w:cs="Times New Roman"/>
          <w:b/>
        </w:rPr>
        <w:t>i</w:t>
      </w:r>
      <w:proofErr w:type="spellEnd"/>
      <w:r w:rsidRPr="00F60569">
        <w:rPr>
          <w:rFonts w:ascii="Times New Roman" w:hAnsi="Times New Roman" w:cs="Times New Roman"/>
          <w:b/>
        </w:rPr>
        <w:t>++) { python client/agent_client.py }</w:t>
      </w:r>
    </w:p>
    <w:p w:rsidR="00A2668B" w:rsidRDefault="00A2668B" w:rsidP="00A2668B">
      <w:pPr>
        <w:pStyle w:val="FirstParagraph"/>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Default="00A2668B" w:rsidP="00A2668B">
      <w:pPr>
        <w:pStyle w:val="Corpsdetexte"/>
        <w:rPr>
          <w:lang w:val="fr-FR"/>
        </w:rPr>
      </w:pPr>
    </w:p>
    <w:p w:rsidR="00A2668B" w:rsidRPr="00A2668B" w:rsidRDefault="00A2668B" w:rsidP="00A2668B">
      <w:pPr>
        <w:pStyle w:val="Corpsdetexte"/>
        <w:rPr>
          <w:lang w:val="fr-FR"/>
        </w:rPr>
      </w:pPr>
    </w:p>
    <w:p w:rsidR="007751F2" w:rsidRPr="00471F72" w:rsidRDefault="00D55B27">
      <w:pPr>
        <w:pStyle w:val="Titre1"/>
        <w:rPr>
          <w:rFonts w:ascii="Arial" w:hAnsi="Arial" w:cs="Arial"/>
          <w:color w:val="auto"/>
          <w:lang w:val="fr-FR"/>
        </w:rPr>
      </w:pPr>
      <w:r w:rsidRPr="00471F72">
        <w:rPr>
          <w:rFonts w:ascii="Arial" w:hAnsi="Arial" w:cs="Arial"/>
          <w:color w:val="auto"/>
          <w:lang w:val="fr-FR"/>
        </w:rPr>
        <w:t>8. Tests réalisés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Plusieurs clients ont été exécutés simultanément afin de simuler un environnement distribué.</w:t>
      </w:r>
    </w:p>
    <w:p w:rsidR="00DA21F1" w:rsidRPr="00471F72" w:rsidRDefault="003D61CE">
      <w:pPr>
        <w:rPr>
          <w:rFonts w:ascii="Calibri" w:hAnsi="Calibri" w:cs="Calibri"/>
          <w:lang w:val="fr-FR"/>
        </w:rPr>
      </w:pPr>
      <w:r w:rsidRPr="00471F72">
        <w:rPr>
          <w:noProof/>
          <w:lang w:val="fr-FR" w:eastAsia="fr-FR"/>
        </w:rPr>
        <w:lastRenderedPageBreak/>
        <w:drawing>
          <wp:inline distT="0" distB="0" distL="0" distR="0" wp14:anchorId="461206EA" wp14:editId="3CA01D7E">
            <wp:extent cx="5486400" cy="2684145"/>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684145"/>
                    </a:xfrm>
                    <a:prstGeom prst="rect">
                      <a:avLst/>
                    </a:prstGeom>
                  </pic:spPr>
                </pic:pic>
              </a:graphicData>
            </a:graphic>
          </wp:inline>
        </w:drawing>
      </w:r>
    </w:p>
    <w:p w:rsidR="000F1A4B" w:rsidRPr="00471F72" w:rsidRDefault="000F1A4B">
      <w:pPr>
        <w:rPr>
          <w:rFonts w:ascii="Calibri" w:hAnsi="Calibri" w:cs="Calibri"/>
          <w:lang w:val="fr-FR"/>
        </w:rPr>
      </w:pPr>
      <w:r w:rsidRPr="00471F72">
        <w:rPr>
          <w:rFonts w:ascii="Calibri" w:hAnsi="Calibri" w:cs="Calibri"/>
          <w:noProof/>
          <w:lang w:val="fr-FR" w:eastAsia="fr-FR"/>
        </w:rPr>
        <w:drawing>
          <wp:inline distT="0" distB="0" distL="0" distR="0" wp14:anchorId="6598467C" wp14:editId="1DD4E97A">
            <wp:extent cx="5486400" cy="25342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1.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534285"/>
                    </a:xfrm>
                    <a:prstGeom prst="rect">
                      <a:avLst/>
                    </a:prstGeom>
                  </pic:spPr>
                </pic:pic>
              </a:graphicData>
            </a:graphic>
          </wp:inline>
        </w:drawing>
      </w:r>
    </w:p>
    <w:p w:rsidR="000F1A4B" w:rsidRPr="00F60569" w:rsidRDefault="000F1A4B">
      <w:pPr>
        <w:rPr>
          <w:rFonts w:ascii="Times New Roman" w:hAnsi="Times New Roman" w:cs="Times New Roman"/>
          <w:b/>
        </w:rPr>
      </w:pPr>
      <w:r w:rsidRPr="00F60569">
        <w:rPr>
          <w:rFonts w:ascii="Times New Roman" w:hAnsi="Times New Roman" w:cs="Times New Roman"/>
          <w:b/>
          <w:u w:val="single"/>
        </w:rPr>
        <w:t>Figure 1 :</w:t>
      </w:r>
      <w:r w:rsidRPr="00F60569">
        <w:rPr>
          <w:rFonts w:ascii="Times New Roman" w:hAnsi="Times New Roman" w:cs="Times New Roman"/>
          <w:b/>
        </w:rPr>
        <w:t xml:space="preserve"> </w:t>
      </w:r>
      <w:proofErr w:type="spellStart"/>
      <w:r w:rsidRPr="00F60569">
        <w:rPr>
          <w:rFonts w:ascii="Times New Roman" w:hAnsi="Times New Roman" w:cs="Times New Roman"/>
          <w:b/>
        </w:rPr>
        <w:t>Dépôt</w:t>
      </w:r>
      <w:proofErr w:type="spellEnd"/>
      <w:r w:rsidRPr="00F60569">
        <w:rPr>
          <w:rFonts w:ascii="Times New Roman" w:hAnsi="Times New Roman" w:cs="Times New Roman"/>
          <w:b/>
        </w:rPr>
        <w:t xml:space="preserve"> GitHub du </w:t>
      </w:r>
      <w:proofErr w:type="spellStart"/>
      <w:r w:rsidRPr="00F60569">
        <w:rPr>
          <w:rFonts w:ascii="Times New Roman" w:hAnsi="Times New Roman" w:cs="Times New Roman"/>
          <w:b/>
        </w:rPr>
        <w:t>projet</w:t>
      </w:r>
      <w:proofErr w:type="spellEnd"/>
    </w:p>
    <w:p w:rsidR="005A578E" w:rsidRPr="00471F72" w:rsidRDefault="005A578E">
      <w:pPr>
        <w:rPr>
          <w:rFonts w:ascii="Calibri" w:hAnsi="Calibri" w:cs="Calibri"/>
          <w:b/>
        </w:rPr>
      </w:pPr>
      <w:r w:rsidRPr="00471F72">
        <w:rPr>
          <w:rFonts w:ascii="Calibri" w:hAnsi="Calibri" w:cs="Calibri"/>
          <w:noProof/>
          <w:lang w:val="fr-FR" w:eastAsia="fr-FR"/>
        </w:rPr>
        <w:lastRenderedPageBreak/>
        <w:drawing>
          <wp:inline distT="0" distB="0" distL="0" distR="0" wp14:anchorId="0C0DAC6A" wp14:editId="039C0FBD">
            <wp:extent cx="5486400" cy="29260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ython server.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926080"/>
                    </a:xfrm>
                    <a:prstGeom prst="rect">
                      <a:avLst/>
                    </a:prstGeom>
                  </pic:spPr>
                </pic:pic>
              </a:graphicData>
            </a:graphic>
          </wp:inline>
        </w:drawing>
      </w:r>
    </w:p>
    <w:p w:rsidR="005A578E" w:rsidRPr="00F60569" w:rsidRDefault="005A578E">
      <w:pPr>
        <w:rPr>
          <w:rFonts w:ascii="Times New Roman" w:hAnsi="Times New Roman" w:cs="Times New Roman"/>
          <w:b/>
          <w:lang w:val="fr-FR"/>
        </w:rPr>
      </w:pPr>
      <w:r w:rsidRPr="00F60569">
        <w:rPr>
          <w:rFonts w:ascii="Times New Roman" w:hAnsi="Times New Roman" w:cs="Times New Roman"/>
          <w:b/>
          <w:u w:val="single"/>
          <w:lang w:val="fr-FR"/>
        </w:rPr>
        <w:t>Figure 2 :</w:t>
      </w:r>
      <w:r w:rsidRPr="00F60569">
        <w:rPr>
          <w:rFonts w:ascii="Times New Roman" w:hAnsi="Times New Roman" w:cs="Times New Roman"/>
          <w:b/>
          <w:lang w:val="fr-FR"/>
        </w:rPr>
        <w:t xml:space="preserve"> Serveur recevant les connexions clients</w:t>
      </w:r>
    </w:p>
    <w:p w:rsidR="00DA21F1" w:rsidRPr="00471F72" w:rsidRDefault="00DA21F1">
      <w:pPr>
        <w:rPr>
          <w:rFonts w:ascii="Calibri" w:hAnsi="Calibri" w:cs="Calibri"/>
          <w:b/>
          <w:lang w:val="fr-FR"/>
        </w:rPr>
      </w:pPr>
      <w:bookmarkStart w:id="0" w:name="_GoBack"/>
      <w:bookmarkEnd w:id="0"/>
    </w:p>
    <w:p w:rsidR="005A578E" w:rsidRPr="00471F72" w:rsidRDefault="005A578E">
      <w:pPr>
        <w:rPr>
          <w:rFonts w:ascii="Calibri" w:hAnsi="Calibri" w:cs="Calibri"/>
          <w:b/>
          <w:lang w:val="fr-FR"/>
        </w:rPr>
      </w:pPr>
      <w:r w:rsidRPr="00471F72">
        <w:rPr>
          <w:rFonts w:ascii="Calibri" w:hAnsi="Calibri" w:cs="Calibri"/>
          <w:noProof/>
          <w:lang w:val="fr-FR" w:eastAsia="fr-FR"/>
        </w:rPr>
        <w:drawing>
          <wp:inline distT="0" distB="0" distL="0" distR="0" wp14:anchorId="1514861A" wp14:editId="4F694F03">
            <wp:extent cx="5486400" cy="2896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ent.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896870"/>
                    </a:xfrm>
                    <a:prstGeom prst="rect">
                      <a:avLst/>
                    </a:prstGeom>
                  </pic:spPr>
                </pic:pic>
              </a:graphicData>
            </a:graphic>
          </wp:inline>
        </w:drawing>
      </w:r>
    </w:p>
    <w:p w:rsidR="005A578E" w:rsidRPr="00F60569" w:rsidRDefault="005A578E">
      <w:pPr>
        <w:rPr>
          <w:rFonts w:ascii="Times New Roman" w:hAnsi="Times New Roman" w:cs="Times New Roman"/>
          <w:b/>
          <w:lang w:val="fr-FR"/>
        </w:rPr>
      </w:pPr>
      <w:r w:rsidRPr="00F60569">
        <w:rPr>
          <w:rFonts w:ascii="Times New Roman" w:hAnsi="Times New Roman" w:cs="Times New Roman"/>
          <w:b/>
          <w:u w:val="single"/>
          <w:lang w:val="fr-FR"/>
        </w:rPr>
        <w:t>Figure 3 :</w:t>
      </w:r>
      <w:r w:rsidRPr="00F60569">
        <w:rPr>
          <w:rFonts w:ascii="Times New Roman" w:hAnsi="Times New Roman" w:cs="Times New Roman"/>
          <w:b/>
          <w:lang w:val="fr-FR"/>
        </w:rPr>
        <w:t xml:space="preserve"> Envoi des métriques par les</w:t>
      </w:r>
      <w:r w:rsidR="006A65E2" w:rsidRPr="00F60569">
        <w:rPr>
          <w:rFonts w:ascii="Times New Roman" w:hAnsi="Times New Roman" w:cs="Times New Roman"/>
          <w:b/>
          <w:lang w:val="fr-FR"/>
        </w:rPr>
        <w:t xml:space="preserve"> 20 </w:t>
      </w:r>
      <w:r w:rsidRPr="00F60569">
        <w:rPr>
          <w:rFonts w:ascii="Times New Roman" w:hAnsi="Times New Roman" w:cs="Times New Roman"/>
          <w:b/>
          <w:lang w:val="fr-FR"/>
        </w:rPr>
        <w:t xml:space="preserve"> clients</w:t>
      </w:r>
    </w:p>
    <w:p w:rsidR="000F1A4B" w:rsidRPr="00471F72" w:rsidRDefault="000F1A4B">
      <w:pPr>
        <w:rPr>
          <w:rFonts w:ascii="Calibri" w:hAnsi="Calibri" w:cs="Calibri"/>
          <w:lang w:val="fr-FR"/>
        </w:rPr>
      </w:pPr>
      <w:r w:rsidRPr="00471F72">
        <w:rPr>
          <w:rFonts w:ascii="Calibri" w:hAnsi="Calibri" w:cs="Calibri"/>
          <w:noProof/>
          <w:lang w:val="fr-FR" w:eastAsia="fr-FR"/>
        </w:rPr>
        <w:lastRenderedPageBreak/>
        <w:drawing>
          <wp:inline distT="0" distB="0" distL="0" distR="0" wp14:anchorId="16090F71" wp14:editId="74A2245C">
            <wp:extent cx="5486400" cy="29000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ert.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900045"/>
                    </a:xfrm>
                    <a:prstGeom prst="rect">
                      <a:avLst/>
                    </a:prstGeom>
                  </pic:spPr>
                </pic:pic>
              </a:graphicData>
            </a:graphic>
          </wp:inline>
        </w:drawing>
      </w:r>
    </w:p>
    <w:p w:rsidR="00B36A54" w:rsidRPr="00F60569" w:rsidRDefault="005A578E" w:rsidP="00A2668B">
      <w:pPr>
        <w:rPr>
          <w:rFonts w:ascii="Times New Roman" w:hAnsi="Times New Roman" w:cs="Times New Roman"/>
          <w:b/>
          <w:lang w:val="fr-FR"/>
        </w:rPr>
      </w:pPr>
      <w:r w:rsidRPr="00F60569">
        <w:rPr>
          <w:rFonts w:ascii="Times New Roman" w:hAnsi="Times New Roman" w:cs="Times New Roman"/>
          <w:b/>
          <w:u w:val="single"/>
          <w:lang w:val="fr-FR"/>
        </w:rPr>
        <w:t>Figure 4 :</w:t>
      </w:r>
      <w:r w:rsidRPr="00F60569">
        <w:rPr>
          <w:rFonts w:ascii="Times New Roman" w:hAnsi="Times New Roman" w:cs="Times New Roman"/>
          <w:b/>
          <w:lang w:val="fr-FR"/>
        </w:rPr>
        <w:t xml:space="preserve"> Envoi des alertes par le serve</w:t>
      </w:r>
      <w:r w:rsidR="00DA21F1" w:rsidRPr="00F60569">
        <w:rPr>
          <w:rFonts w:ascii="Times New Roman" w:hAnsi="Times New Roman" w:cs="Times New Roman"/>
          <w:b/>
          <w:lang w:val="fr-FR"/>
        </w:rPr>
        <w:t>u</w:t>
      </w:r>
      <w:r w:rsidRPr="00F60569">
        <w:rPr>
          <w:rFonts w:ascii="Times New Roman" w:hAnsi="Times New Roman" w:cs="Times New Roman"/>
          <w:b/>
          <w:lang w:val="fr-FR"/>
        </w:rPr>
        <w:t>r</w:t>
      </w:r>
    </w:p>
    <w:p w:rsidR="007751F2" w:rsidRPr="00471F72" w:rsidRDefault="00D55B27">
      <w:pPr>
        <w:pStyle w:val="Titre1"/>
        <w:rPr>
          <w:rFonts w:ascii="Calibri" w:hAnsi="Calibri" w:cs="Calibri"/>
          <w:color w:val="auto"/>
          <w:lang w:val="fr-FR"/>
        </w:rPr>
      </w:pPr>
      <w:r w:rsidRPr="00471F72">
        <w:rPr>
          <w:rFonts w:ascii="Calibri" w:hAnsi="Calibri" w:cs="Calibri"/>
          <w:color w:val="auto"/>
          <w:lang w:val="fr-FR"/>
        </w:rPr>
        <w:t>9. Résultats</w:t>
      </w:r>
    </w:p>
    <w:p w:rsidR="007751F2" w:rsidRPr="00F60569" w:rsidRDefault="00D55B27">
      <w:pPr>
        <w:rPr>
          <w:rFonts w:ascii="Times New Roman" w:hAnsi="Times New Roman" w:cs="Times New Roman"/>
          <w:lang w:val="fr-FR"/>
        </w:rPr>
      </w:pPr>
      <w:r w:rsidRPr="00F60569">
        <w:rPr>
          <w:rFonts w:ascii="Times New Roman" w:hAnsi="Times New Roman" w:cs="Times New Roman"/>
          <w:lang w:val="fr-FR"/>
        </w:rPr>
        <w:t xml:space="preserve">Le serveur reçoit correctement les métriques et les stocke dans </w:t>
      </w:r>
      <w:proofErr w:type="spellStart"/>
      <w:r w:rsidRPr="00F60569">
        <w:rPr>
          <w:rFonts w:ascii="Times New Roman" w:hAnsi="Times New Roman" w:cs="Times New Roman"/>
          <w:lang w:val="fr-FR"/>
        </w:rPr>
        <w:t>SQLite</w:t>
      </w:r>
      <w:proofErr w:type="spellEnd"/>
      <w:r w:rsidRPr="00F60569">
        <w:rPr>
          <w:rFonts w:ascii="Times New Roman" w:hAnsi="Times New Roman" w:cs="Times New Roman"/>
          <w:lang w:val="fr-FR"/>
        </w:rPr>
        <w:t>.</w:t>
      </w:r>
    </w:p>
    <w:p w:rsidR="0074227A" w:rsidRPr="00471F72" w:rsidRDefault="0074227A">
      <w:pPr>
        <w:rPr>
          <w:rFonts w:ascii="Calibri" w:hAnsi="Calibri" w:cs="Calibri"/>
          <w:lang w:val="fr-FR"/>
        </w:rPr>
      </w:pPr>
      <w:r w:rsidRPr="00471F72">
        <w:rPr>
          <w:rFonts w:ascii="Calibri" w:hAnsi="Calibri" w:cs="Calibri"/>
          <w:noProof/>
          <w:lang w:val="fr-FR" w:eastAsia="fr-FR"/>
        </w:rPr>
        <w:drawing>
          <wp:inline distT="0" distB="0" distL="0" distR="0" wp14:anchorId="0B59D41D" wp14:editId="102B0539">
            <wp:extent cx="5486400" cy="25038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ric.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503805"/>
                    </a:xfrm>
                    <a:prstGeom prst="rect">
                      <a:avLst/>
                    </a:prstGeom>
                  </pic:spPr>
                </pic:pic>
              </a:graphicData>
            </a:graphic>
          </wp:inline>
        </w:drawing>
      </w:r>
    </w:p>
    <w:p w:rsidR="00A2668B" w:rsidRDefault="00A2668B" w:rsidP="00A2668B">
      <w:pPr>
        <w:pStyle w:val="FirstParagraph"/>
        <w:rPr>
          <w:lang w:val="fr-FR"/>
        </w:rPr>
      </w:pPr>
    </w:p>
    <w:p w:rsidR="00A2668B" w:rsidRPr="00A2668B" w:rsidRDefault="00A2668B" w:rsidP="00A2668B">
      <w:pPr>
        <w:pStyle w:val="Corpsdetexte"/>
        <w:rPr>
          <w:lang w:val="fr-FR"/>
        </w:rPr>
      </w:pPr>
    </w:p>
    <w:p w:rsidR="007751F2" w:rsidRPr="00471F72" w:rsidRDefault="009C06D3">
      <w:pPr>
        <w:pStyle w:val="Titre1"/>
        <w:rPr>
          <w:rFonts w:ascii="Arial" w:hAnsi="Arial" w:cs="Arial"/>
          <w:color w:val="auto"/>
          <w:lang w:val="fr-FR"/>
        </w:rPr>
      </w:pPr>
      <w:r w:rsidRPr="00471F72">
        <w:rPr>
          <w:rFonts w:ascii="Arial" w:hAnsi="Arial" w:cs="Arial"/>
          <w:color w:val="auto"/>
          <w:lang w:val="fr-FR"/>
        </w:rPr>
        <w:lastRenderedPageBreak/>
        <w:t>10</w:t>
      </w:r>
      <w:r w:rsidR="00D55B27" w:rsidRPr="00471F72">
        <w:rPr>
          <w:rFonts w:ascii="Arial" w:hAnsi="Arial" w:cs="Arial"/>
          <w:color w:val="auto"/>
          <w:lang w:val="fr-FR"/>
        </w:rPr>
        <w:t>. Conclusion</w:t>
      </w:r>
    </w:p>
    <w:p w:rsidR="00284DB3" w:rsidRPr="00471F72" w:rsidRDefault="00284DB3" w:rsidP="00284DB3">
      <w:pPr>
        <w:pStyle w:val="NormalWeb"/>
      </w:pPr>
      <w:r w:rsidRPr="00471F72">
        <w:t xml:space="preserve">Ce projet a permis de concevoir et d’implémenter un système de </w:t>
      </w:r>
      <w:r w:rsidRPr="00471F72">
        <w:rPr>
          <w:rStyle w:val="lev"/>
        </w:rPr>
        <w:t>supervision distribué</w:t>
      </w:r>
      <w:r w:rsidRPr="00471F72">
        <w:t xml:space="preserve"> permettant de collecter et de centraliser les métriques de plusieurs nœuds dans un réseau informatique.</w:t>
      </w:r>
    </w:p>
    <w:p w:rsidR="00284DB3" w:rsidRPr="00471F72" w:rsidRDefault="00284DB3" w:rsidP="00284DB3">
      <w:pPr>
        <w:pStyle w:val="NormalWeb"/>
      </w:pPr>
      <w:r w:rsidRPr="00471F72">
        <w:t xml:space="preserve">Le système repose sur une architecture </w:t>
      </w:r>
      <w:r w:rsidRPr="00471F72">
        <w:rPr>
          <w:rStyle w:val="lev"/>
        </w:rPr>
        <w:t>client-serveur</w:t>
      </w:r>
      <w:r w:rsidRPr="00471F72">
        <w:t xml:space="preserve"> développée en </w:t>
      </w:r>
      <w:r w:rsidRPr="00471F72">
        <w:rPr>
          <w:rStyle w:val="whitespace-normal"/>
        </w:rPr>
        <w:t>Python</w:t>
      </w:r>
      <w:r w:rsidRPr="00471F72">
        <w:t xml:space="preserve">. Les agents clients envoient périodiquement des informations sur l’état du système (CPU, mémoire, disque, </w:t>
      </w:r>
      <w:proofErr w:type="spellStart"/>
      <w:r w:rsidRPr="00471F72">
        <w:t>uptime</w:t>
      </w:r>
      <w:proofErr w:type="spellEnd"/>
      <w:r w:rsidRPr="00471F72">
        <w:t>) vers un serveur central qui les enregistre dans une base de données.</w:t>
      </w:r>
    </w:p>
    <w:p w:rsidR="00284DB3" w:rsidRPr="00471F72" w:rsidRDefault="00284DB3" w:rsidP="00284DB3">
      <w:pPr>
        <w:pStyle w:val="NormalWeb"/>
      </w:pPr>
      <w:r w:rsidRPr="00471F72">
        <w:t xml:space="preserve">L’utilisation de </w:t>
      </w:r>
      <w:r w:rsidRPr="00471F72">
        <w:rPr>
          <w:rStyle w:val="whitespace-normal"/>
        </w:rPr>
        <w:t>GitHub</w:t>
      </w:r>
      <w:r w:rsidRPr="00471F72">
        <w:t xml:space="preserve"> a permis de gérer efficacement le </w:t>
      </w:r>
      <w:proofErr w:type="spellStart"/>
      <w:r w:rsidRPr="00471F72">
        <w:t>versionnement</w:t>
      </w:r>
      <w:proofErr w:type="spellEnd"/>
      <w:r w:rsidRPr="00471F72">
        <w:t xml:space="preserve"> du code et la collaboration autour du projet.</w:t>
      </w:r>
    </w:p>
    <w:p w:rsidR="00284DB3" w:rsidRPr="00471F72" w:rsidRDefault="00284DB3" w:rsidP="00284DB3">
      <w:pPr>
        <w:pStyle w:val="NormalWeb"/>
      </w:pPr>
      <w:r w:rsidRPr="00471F72">
        <w:t xml:space="preserve">Ce projet illustre concrètement les concepts fondamentaux des </w:t>
      </w:r>
      <w:r w:rsidRPr="00471F72">
        <w:rPr>
          <w:rStyle w:val="lev"/>
        </w:rPr>
        <w:t>systèmes distribués</w:t>
      </w:r>
      <w:r w:rsidRPr="00471F72">
        <w:t>, notamment la communication réseau, la gestion des connexions multiples et la centralisation des données.</w:t>
      </w:r>
    </w:p>
    <w:p w:rsidR="00284DB3" w:rsidRPr="00471F72" w:rsidRDefault="00284DB3" w:rsidP="00284DB3">
      <w:pPr>
        <w:pStyle w:val="Titre1"/>
        <w:rPr>
          <w:rFonts w:ascii="Arial" w:hAnsi="Arial" w:cs="Arial"/>
          <w:color w:val="auto"/>
          <w:lang w:val="fr-FR"/>
        </w:rPr>
      </w:pPr>
      <w:r w:rsidRPr="00471F72">
        <w:rPr>
          <w:rFonts w:ascii="Arial" w:hAnsi="Arial" w:cs="Arial"/>
          <w:color w:val="auto"/>
          <w:lang w:val="fr-FR"/>
        </w:rPr>
        <w:t>11. Webographie</w:t>
      </w:r>
    </w:p>
    <w:p w:rsidR="00284DB3" w:rsidRPr="00471F72" w:rsidRDefault="00284DB3" w:rsidP="00284DB3">
      <w:pPr>
        <w:pStyle w:val="Paragraphedeliste"/>
        <w:numPr>
          <w:ilvl w:val="0"/>
          <w:numId w:val="13"/>
        </w:numPr>
      </w:pPr>
      <w:r w:rsidRPr="00471F72">
        <w:rPr>
          <w:rStyle w:val="whitespace-normal"/>
        </w:rPr>
        <w:t>Python Software Foundation</w:t>
      </w:r>
      <w:r w:rsidRPr="00471F72">
        <w:t xml:space="preserve"> – Python Documentation</w:t>
      </w:r>
    </w:p>
    <w:p w:rsidR="00284DB3" w:rsidRPr="00A2668B" w:rsidRDefault="00284DB3" w:rsidP="00284DB3">
      <w:pPr>
        <w:rPr>
          <w:color w:val="0070C0"/>
        </w:rPr>
      </w:pPr>
      <w:r w:rsidRPr="00A2668B">
        <w:rPr>
          <w:color w:val="0070C0"/>
        </w:rPr>
        <w:t>https://docs.python.org/</w:t>
      </w:r>
    </w:p>
    <w:p w:rsidR="00284DB3" w:rsidRPr="00471F72" w:rsidRDefault="00284DB3" w:rsidP="00284DB3">
      <w:pPr>
        <w:pStyle w:val="Paragraphedeliste"/>
        <w:numPr>
          <w:ilvl w:val="0"/>
          <w:numId w:val="13"/>
        </w:numPr>
      </w:pPr>
      <w:r w:rsidRPr="00471F72">
        <w:rPr>
          <w:rStyle w:val="whitespace-normal"/>
        </w:rPr>
        <w:t>GitHub</w:t>
      </w:r>
      <w:r w:rsidRPr="00471F72">
        <w:t xml:space="preserve"> – GitHub Documentation</w:t>
      </w:r>
    </w:p>
    <w:p w:rsidR="00284DB3" w:rsidRPr="00A2668B" w:rsidRDefault="00107055" w:rsidP="00284DB3">
      <w:pPr>
        <w:rPr>
          <w:color w:val="0070C0"/>
          <w:lang w:val="fr-FR"/>
        </w:rPr>
      </w:pPr>
      <w:hyperlink r:id="rId18" w:history="1">
        <w:r w:rsidR="00284DB3" w:rsidRPr="00A2668B">
          <w:rPr>
            <w:rStyle w:val="Lienhypertexte"/>
            <w:color w:val="0070C0"/>
            <w:lang w:val="fr-FR"/>
          </w:rPr>
          <w:t>https://docs.github.com/</w:t>
        </w:r>
      </w:hyperlink>
    </w:p>
    <w:p w:rsidR="00284DB3" w:rsidRPr="00471F72" w:rsidRDefault="00284DB3" w:rsidP="00284DB3">
      <w:pPr>
        <w:pStyle w:val="Paragraphedeliste"/>
        <w:numPr>
          <w:ilvl w:val="0"/>
          <w:numId w:val="13"/>
        </w:numPr>
        <w:rPr>
          <w:lang w:val="fr-FR"/>
        </w:rPr>
      </w:pPr>
      <w:r w:rsidRPr="00471F72">
        <w:rPr>
          <w:rStyle w:val="whitespace-normal"/>
        </w:rPr>
        <w:t>SQLite Consortium</w:t>
      </w:r>
      <w:r w:rsidRPr="00471F72">
        <w:t xml:space="preserve"> – SQLite Documentation</w:t>
      </w:r>
    </w:p>
    <w:p w:rsidR="00284DB3" w:rsidRPr="00A2668B" w:rsidRDefault="00107055" w:rsidP="00284DB3">
      <w:pPr>
        <w:rPr>
          <w:color w:val="0070C0"/>
          <w:lang w:val="fr-FR"/>
        </w:rPr>
      </w:pPr>
      <w:hyperlink r:id="rId19" w:history="1">
        <w:r w:rsidR="00284DB3" w:rsidRPr="00A2668B">
          <w:rPr>
            <w:rStyle w:val="Lienhypertexte"/>
            <w:color w:val="0070C0"/>
            <w:lang w:val="fr-FR"/>
          </w:rPr>
          <w:t>https://www.sqlite.org/docs.html</w:t>
        </w:r>
      </w:hyperlink>
    </w:p>
    <w:p w:rsidR="00284DB3" w:rsidRPr="00471F72" w:rsidRDefault="00284DB3" w:rsidP="00284DB3">
      <w:pPr>
        <w:pStyle w:val="Paragraphedeliste"/>
        <w:numPr>
          <w:ilvl w:val="0"/>
          <w:numId w:val="13"/>
        </w:numPr>
        <w:rPr>
          <w:lang w:val="fr-FR"/>
        </w:rPr>
      </w:pPr>
      <w:r w:rsidRPr="00471F72">
        <w:rPr>
          <w:rStyle w:val="whitespace-normal"/>
        </w:rPr>
        <w:t>Real Python</w:t>
      </w:r>
      <w:r w:rsidRPr="00471F72">
        <w:t xml:space="preserve"> – Python Socket Programming</w:t>
      </w:r>
    </w:p>
    <w:p w:rsidR="00284DB3" w:rsidRPr="00A2668B" w:rsidRDefault="00107055" w:rsidP="00284DB3">
      <w:pPr>
        <w:rPr>
          <w:color w:val="0070C0"/>
          <w:lang w:val="fr-FR"/>
        </w:rPr>
      </w:pPr>
      <w:hyperlink r:id="rId20" w:history="1">
        <w:r w:rsidR="00284DB3" w:rsidRPr="00A2668B">
          <w:rPr>
            <w:rStyle w:val="Lienhypertexte"/>
            <w:color w:val="0070C0"/>
            <w:lang w:val="fr-FR"/>
          </w:rPr>
          <w:t>https://realpython.com/python-sockets/</w:t>
        </w:r>
      </w:hyperlink>
    </w:p>
    <w:p w:rsidR="00284DB3" w:rsidRPr="00471F72" w:rsidRDefault="00284DB3" w:rsidP="00284DB3">
      <w:pPr>
        <w:pStyle w:val="Paragraphedeliste"/>
        <w:numPr>
          <w:ilvl w:val="0"/>
          <w:numId w:val="13"/>
        </w:numPr>
        <w:rPr>
          <w:lang w:val="fr-FR"/>
        </w:rPr>
      </w:pPr>
      <w:proofErr w:type="spellStart"/>
      <w:r w:rsidRPr="00471F72">
        <w:rPr>
          <w:rStyle w:val="whitespace-normal"/>
        </w:rPr>
        <w:t>GeeksforGeeks</w:t>
      </w:r>
      <w:proofErr w:type="spellEnd"/>
      <w:r w:rsidRPr="00471F72">
        <w:t xml:space="preserve"> – Socket Programming in Python</w:t>
      </w:r>
    </w:p>
    <w:p w:rsidR="00284DB3" w:rsidRPr="00A2668B" w:rsidRDefault="00107055" w:rsidP="00284DB3">
      <w:pPr>
        <w:rPr>
          <w:color w:val="0070C0"/>
          <w:lang w:val="fr-FR"/>
        </w:rPr>
      </w:pPr>
      <w:hyperlink r:id="rId21" w:history="1">
        <w:r w:rsidR="00284DB3" w:rsidRPr="00A2668B">
          <w:rPr>
            <w:rStyle w:val="Lienhypertexte"/>
            <w:color w:val="0070C0"/>
            <w:lang w:val="fr-FR"/>
          </w:rPr>
          <w:t>https://www.geeksforgeeks.org/socket-programming-python/</w:t>
        </w:r>
      </w:hyperlink>
    </w:p>
    <w:p w:rsidR="003D61CE" w:rsidRPr="00471F72" w:rsidRDefault="003D61CE" w:rsidP="003D61CE">
      <w:pPr>
        <w:pStyle w:val="Paragraphedeliste"/>
        <w:numPr>
          <w:ilvl w:val="0"/>
          <w:numId w:val="13"/>
        </w:numPr>
        <w:rPr>
          <w:lang w:val="fr-FR"/>
        </w:rPr>
      </w:pPr>
      <w:r w:rsidRPr="00471F72">
        <w:rPr>
          <w:lang w:val="fr-FR"/>
        </w:rPr>
        <w:t>GitHub – Plateforme de gestion de code.</w:t>
      </w:r>
    </w:p>
    <w:p w:rsidR="003D61CE" w:rsidRPr="00A2668B" w:rsidRDefault="003D61CE" w:rsidP="003D61CE">
      <w:pPr>
        <w:rPr>
          <w:color w:val="0070C0"/>
          <w:lang w:val="fr-FR"/>
        </w:rPr>
      </w:pPr>
      <w:r w:rsidRPr="00A2668B">
        <w:rPr>
          <w:color w:val="0070C0"/>
          <w:lang w:val="fr-FR"/>
        </w:rPr>
        <w:t>https://github.com</w:t>
      </w:r>
    </w:p>
    <w:p w:rsidR="007751F2" w:rsidRPr="00471F72" w:rsidRDefault="007751F2" w:rsidP="00284DB3">
      <w:pPr>
        <w:rPr>
          <w:rFonts w:ascii="Calibri" w:hAnsi="Calibri" w:cs="Calibri"/>
          <w:lang w:val="fr-FR"/>
        </w:rPr>
      </w:pPr>
    </w:p>
    <w:sectPr w:rsidR="007751F2" w:rsidRPr="00471F7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0B1F" w:rsidRDefault="00B90B1F" w:rsidP="005C2B98">
      <w:pPr>
        <w:spacing w:after="0" w:line="240" w:lineRule="auto"/>
      </w:pPr>
      <w:r>
        <w:separator/>
      </w:r>
    </w:p>
  </w:endnote>
  <w:endnote w:type="continuationSeparator" w:id="0">
    <w:p w:rsidR="00B90B1F" w:rsidRDefault="00B90B1F" w:rsidP="005C2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0B1F" w:rsidRDefault="00B90B1F" w:rsidP="005C2B98">
      <w:pPr>
        <w:spacing w:after="0" w:line="240" w:lineRule="auto"/>
      </w:pPr>
      <w:r>
        <w:separator/>
      </w:r>
    </w:p>
  </w:footnote>
  <w:footnote w:type="continuationSeparator" w:id="0">
    <w:p w:rsidR="00B90B1F" w:rsidRDefault="00B90B1F" w:rsidP="005C2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5F23C35"/>
    <w:multiLevelType w:val="hybridMultilevel"/>
    <w:tmpl w:val="BC4A02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1B86752"/>
    <w:multiLevelType w:val="multilevel"/>
    <w:tmpl w:val="04FA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25E03"/>
    <w:multiLevelType w:val="hybridMultilevel"/>
    <w:tmpl w:val="CD0E20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674674"/>
    <w:multiLevelType w:val="hybridMultilevel"/>
    <w:tmpl w:val="2A902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9CC769A"/>
    <w:multiLevelType w:val="multilevel"/>
    <w:tmpl w:val="87764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5E4BF3"/>
    <w:multiLevelType w:val="hybridMultilevel"/>
    <w:tmpl w:val="F47840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2"/>
  </w:num>
  <w:num w:numId="13">
    <w:abstractNumId w:val="9"/>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isplayBackgroundShape/>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4B53"/>
    <w:rsid w:val="000F1A4B"/>
    <w:rsid w:val="00107055"/>
    <w:rsid w:val="0015074B"/>
    <w:rsid w:val="00152540"/>
    <w:rsid w:val="001E4508"/>
    <w:rsid w:val="00284DB3"/>
    <w:rsid w:val="0029639D"/>
    <w:rsid w:val="002F1F3C"/>
    <w:rsid w:val="00326F90"/>
    <w:rsid w:val="003D61CE"/>
    <w:rsid w:val="00462E94"/>
    <w:rsid w:val="00471F72"/>
    <w:rsid w:val="00484D94"/>
    <w:rsid w:val="005136D7"/>
    <w:rsid w:val="00525529"/>
    <w:rsid w:val="00571D98"/>
    <w:rsid w:val="005A578E"/>
    <w:rsid w:val="005C2B98"/>
    <w:rsid w:val="006A65E2"/>
    <w:rsid w:val="0074227A"/>
    <w:rsid w:val="0075122D"/>
    <w:rsid w:val="007751F2"/>
    <w:rsid w:val="00874179"/>
    <w:rsid w:val="00902293"/>
    <w:rsid w:val="0098712E"/>
    <w:rsid w:val="009C06D3"/>
    <w:rsid w:val="009D33A4"/>
    <w:rsid w:val="00A2668B"/>
    <w:rsid w:val="00AA1D8D"/>
    <w:rsid w:val="00AC6CA9"/>
    <w:rsid w:val="00B36A54"/>
    <w:rsid w:val="00B47730"/>
    <w:rsid w:val="00B90B1F"/>
    <w:rsid w:val="00BA1220"/>
    <w:rsid w:val="00C3400B"/>
    <w:rsid w:val="00CB0664"/>
    <w:rsid w:val="00CE2874"/>
    <w:rsid w:val="00D55B27"/>
    <w:rsid w:val="00D76160"/>
    <w:rsid w:val="00DA21F1"/>
    <w:rsid w:val="00DC72FD"/>
    <w:rsid w:val="00DD1AB5"/>
    <w:rsid w:val="00E60F18"/>
    <w:rsid w:val="00EE1B2E"/>
    <w:rsid w:val="00F60569"/>
    <w:rsid w:val="00F611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3656B4"/>
  <w14:defaultImageDpi w14:val="300"/>
  <w15:docId w15:val="{2A3F96D5-67A9-4AC0-8CCD-41058D13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84DB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whitespace-normal">
    <w:name w:val="whitespace-normal"/>
    <w:basedOn w:val="Policepardfaut"/>
    <w:rsid w:val="00284DB3"/>
  </w:style>
  <w:style w:type="character" w:styleId="Lienhypertexte">
    <w:name w:val="Hyperlink"/>
    <w:basedOn w:val="Policepardfaut"/>
    <w:uiPriority w:val="99"/>
    <w:unhideWhenUsed/>
    <w:rsid w:val="00284DB3"/>
    <w:rPr>
      <w:color w:val="0000FF" w:themeColor="hyperlink"/>
      <w:u w:val="single"/>
    </w:rPr>
  </w:style>
  <w:style w:type="paragraph" w:customStyle="1" w:styleId="FirstParagraph">
    <w:name w:val="First Paragraph"/>
    <w:basedOn w:val="Corpsdetexte"/>
    <w:next w:val="Corpsdetexte"/>
    <w:qFormat/>
    <w:rsid w:val="00107055"/>
    <w:pPr>
      <w:spacing w:before="180" w:after="180" w:line="240" w:lineRule="auto"/>
    </w:pPr>
    <w:rPr>
      <w:rFonts w:eastAsiaTheme="minorHAnsi"/>
      <w:sz w:val="24"/>
      <w:szCs w:val="24"/>
    </w:rPr>
  </w:style>
  <w:style w:type="character" w:customStyle="1" w:styleId="bzpyqfadein">
    <w:name w:val="bz_pyq_fadein"/>
    <w:basedOn w:val="Policepardfaut"/>
    <w:rsid w:val="00513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32636">
      <w:bodyDiv w:val="1"/>
      <w:marLeft w:val="0"/>
      <w:marRight w:val="0"/>
      <w:marTop w:val="0"/>
      <w:marBottom w:val="0"/>
      <w:divBdr>
        <w:top w:val="none" w:sz="0" w:space="0" w:color="auto"/>
        <w:left w:val="none" w:sz="0" w:space="0" w:color="auto"/>
        <w:bottom w:val="none" w:sz="0" w:space="0" w:color="auto"/>
        <w:right w:val="none" w:sz="0" w:space="0" w:color="auto"/>
      </w:divBdr>
    </w:div>
    <w:div w:id="851260282">
      <w:bodyDiv w:val="1"/>
      <w:marLeft w:val="0"/>
      <w:marRight w:val="0"/>
      <w:marTop w:val="0"/>
      <w:marBottom w:val="0"/>
      <w:divBdr>
        <w:top w:val="none" w:sz="0" w:space="0" w:color="auto"/>
        <w:left w:val="none" w:sz="0" w:space="0" w:color="auto"/>
        <w:bottom w:val="none" w:sz="0" w:space="0" w:color="auto"/>
        <w:right w:val="none" w:sz="0" w:space="0" w:color="auto"/>
      </w:divBdr>
      <w:divsChild>
        <w:div w:id="57678357">
          <w:marLeft w:val="0"/>
          <w:marRight w:val="0"/>
          <w:marTop w:val="0"/>
          <w:marBottom w:val="0"/>
          <w:divBdr>
            <w:top w:val="none" w:sz="0" w:space="0" w:color="auto"/>
            <w:left w:val="none" w:sz="0" w:space="0" w:color="auto"/>
            <w:bottom w:val="none" w:sz="0" w:space="0" w:color="auto"/>
            <w:right w:val="none" w:sz="0" w:space="0" w:color="auto"/>
          </w:divBdr>
          <w:divsChild>
            <w:div w:id="1176729440">
              <w:marLeft w:val="0"/>
              <w:marRight w:val="0"/>
              <w:marTop w:val="0"/>
              <w:marBottom w:val="0"/>
              <w:divBdr>
                <w:top w:val="none" w:sz="0" w:space="0" w:color="auto"/>
                <w:left w:val="none" w:sz="0" w:space="0" w:color="auto"/>
                <w:bottom w:val="none" w:sz="0" w:space="0" w:color="auto"/>
                <w:right w:val="none" w:sz="0" w:space="0" w:color="auto"/>
              </w:divBdr>
            </w:div>
            <w:div w:id="15406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3393">
      <w:bodyDiv w:val="1"/>
      <w:marLeft w:val="0"/>
      <w:marRight w:val="0"/>
      <w:marTop w:val="0"/>
      <w:marBottom w:val="0"/>
      <w:divBdr>
        <w:top w:val="none" w:sz="0" w:space="0" w:color="auto"/>
        <w:left w:val="none" w:sz="0" w:space="0" w:color="auto"/>
        <w:bottom w:val="none" w:sz="0" w:space="0" w:color="auto"/>
        <w:right w:val="none" w:sz="0" w:space="0" w:color="auto"/>
      </w:divBdr>
    </w:div>
    <w:div w:id="1490485494">
      <w:bodyDiv w:val="1"/>
      <w:marLeft w:val="0"/>
      <w:marRight w:val="0"/>
      <w:marTop w:val="0"/>
      <w:marBottom w:val="0"/>
      <w:divBdr>
        <w:top w:val="none" w:sz="0" w:space="0" w:color="auto"/>
        <w:left w:val="none" w:sz="0" w:space="0" w:color="auto"/>
        <w:bottom w:val="none" w:sz="0" w:space="0" w:color="auto"/>
        <w:right w:val="none" w:sz="0" w:space="0" w:color="auto"/>
      </w:divBdr>
    </w:div>
    <w:div w:id="1981108107">
      <w:bodyDiv w:val="1"/>
      <w:marLeft w:val="0"/>
      <w:marRight w:val="0"/>
      <w:marTop w:val="0"/>
      <w:marBottom w:val="0"/>
      <w:divBdr>
        <w:top w:val="none" w:sz="0" w:space="0" w:color="auto"/>
        <w:left w:val="none" w:sz="0" w:space="0" w:color="auto"/>
        <w:bottom w:val="none" w:sz="0" w:space="0" w:color="auto"/>
        <w:right w:val="none" w:sz="0" w:space="0" w:color="auto"/>
      </w:divBdr>
    </w:div>
    <w:div w:id="20822174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hyperlink" Target="https://www.geeksforgeeks.org/socket-programming-pyth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lpython.com/python-sock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E05603-B233-4EF6-B92A-995A76FFC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901</Words>
  <Characters>4960</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HP</cp:lastModifiedBy>
  <cp:revision>4</cp:revision>
  <dcterms:created xsi:type="dcterms:W3CDTF">2026-03-13T23:42:00Z</dcterms:created>
  <dcterms:modified xsi:type="dcterms:W3CDTF">2026-03-13T23:47:00Z</dcterms:modified>
  <cp:category/>
</cp:coreProperties>
</file>